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jc w:val="center"/>
      </w:pPr>
      <w:r>
        <w:drawing>
          <wp:inline xmlns:a="http://schemas.openxmlformats.org/drawingml/2006/main" xmlns:pic="http://schemas.openxmlformats.org/drawingml/2006/picture">
            <wp:extent cx="2240280" cy="1063297"/>
            <wp:docPr id="1" name="Picture 1" descr="KLH Bachupally institutional logo" title="KLH Bachupally logo"/>
            <wp:cNvGraphicFramePr>
              <a:graphicFrameLocks noChangeAspect="1"/>
            </wp:cNvGraphicFramePr>
            <a:graphic>
              <a:graphicData uri="http://schemas.openxmlformats.org/drawingml/2006/picture">
                <pic:pic>
                  <pic:nvPicPr>
                    <pic:cNvPr id="0" name="KLH-Bachupally-logo.png"/>
                    <pic:cNvPicPr/>
                  </pic:nvPicPr>
                  <pic:blipFill>
                    <a:blip r:embed="rId11"/>
                    <a:stretch>
                      <a:fillRect/>
                    </a:stretch>
                  </pic:blipFill>
                  <pic:spPr>
                    <a:xfrm>
                      <a:off x="0" y="0"/>
                      <a:ext cx="2240280" cy="1063297"/>
                    </a:xfrm>
                    <a:prstGeom prst="rect"/>
                  </pic:spPr>
                </pic:pic>
              </a:graphicData>
            </a:graphic>
          </wp:inline>
        </w:drawing>
      </w:r>
    </w:p>
    <w:p>
      <w:pPr>
        <w:spacing w:before="680" w:after="160"/>
        <w:jc w:val="center"/>
      </w:pPr>
      <w:r>
        <w:rPr>
          <w:rFonts w:ascii="Aptos" w:hAnsi="Aptos" w:eastAsia="Aptos"/>
          <w:b/>
          <w:color w:val="F0A202"/>
          <w:sz w:val="22"/>
        </w:rPr>
        <w:t>BEGINNER-FIRST HANDBOOK</w:t>
      </w:r>
    </w:p>
    <w:p>
      <w:pPr>
        <w:spacing w:after="160"/>
        <w:jc w:val="center"/>
      </w:pPr>
      <w:r>
        <w:rPr>
          <w:rFonts w:ascii="Aptos Display" w:hAnsi="Aptos Display" w:eastAsia="Aptos Display"/>
          <w:b/>
          <w:color w:val="102A43"/>
          <w:sz w:val="56"/>
        </w:rPr>
        <w:t>Install. Organize.</w:t>
        <w:br/>
        <w:t>Compile. Recover.</w:t>
      </w:r>
    </w:p>
    <w:p>
      <w:pPr>
        <w:spacing w:after="480"/>
        <w:jc w:val="center"/>
      </w:pPr>
      <w:r>
        <w:rPr>
          <w:rFonts w:ascii="Aptos" w:hAnsi="Aptos" w:eastAsia="Aptos"/>
          <w:b/>
          <w:color w:val="1F6FEB"/>
          <w:sz w:val="30"/>
        </w:rPr>
        <w:t>Software Installation, Folders, Paths</w:t>
        <w:br/>
        <w:t>and Troubleshooting for PSPJ</w:t>
      </w:r>
    </w:p>
    <w:tbl>
      <w:tblPr>
        <w:tblW w:type="dxa" w:w="9360"/>
        <w:jc w:val="center"/>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3120"/>
        <w:gridCol w:w="3120"/>
        <w:gridCol w:w="3120"/>
      </w:tblGrid>
      <w:tr>
        <w:trPr>
          <w:tblHeader w:val="true"/>
        </w:trPr>
        <w:tc>
          <w:tcPr>
            <w:tcW w:type="dxa" w:w="3120"/>
            <w:tcMar>
              <w:top w:w="80" w:type="dxa"/>
              <w:start w:w="120" w:type="dxa"/>
              <w:bottom w:w="80" w:type="dxa"/>
              <w:end w:w="120" w:type="dxa"/>
            </w:tcMar>
            <w:vAlign w:val="center"/>
            <w:shd w:fill="EAF2FF"/>
          </w:tcPr>
          <w:p>
            <w:pPr>
              <w:jc w:val="center"/>
            </w:pPr>
            <w:r>
              <w:rPr>
                <w:rFonts w:ascii="Aptos" w:hAnsi="Aptos" w:eastAsia="Aptos"/>
                <w:b/>
                <w:color w:val="1F6FEB"/>
                <w:sz w:val="36"/>
              </w:rPr>
              <w:t>01</w:t>
              <w:br/>
            </w:r>
            <w:r>
              <w:rPr>
                <w:rFonts w:ascii="Aptos" w:hAnsi="Aptos" w:eastAsia="Aptos"/>
                <w:b/>
                <w:color w:val="102A43"/>
                <w:sz w:val="18"/>
              </w:rPr>
              <w:t>TOOLS</w:t>
              <w:br/>
            </w:r>
            <w:r>
              <w:rPr>
                <w:rFonts w:ascii="Aptos" w:hAnsi="Aptos" w:eastAsia="Aptos"/>
                <w:color w:val="5D6B7A"/>
                <w:sz w:val="16"/>
              </w:rPr>
              <w:t>JDK • VS Code • Git</w:t>
            </w:r>
          </w:p>
        </w:tc>
        <w:tc>
          <w:tcPr>
            <w:tcW w:type="dxa" w:w="3120"/>
            <w:tcMar>
              <w:top w:w="80" w:type="dxa"/>
              <w:start w:w="120" w:type="dxa"/>
              <w:bottom w:w="80" w:type="dxa"/>
              <w:end w:w="120" w:type="dxa"/>
            </w:tcMar>
            <w:vAlign w:val="center"/>
            <w:shd w:fill="E8F7F6"/>
          </w:tcPr>
          <w:p>
            <w:pPr>
              <w:jc w:val="center"/>
            </w:pPr>
            <w:r>
              <w:rPr>
                <w:rFonts w:ascii="Aptos" w:hAnsi="Aptos" w:eastAsia="Aptos"/>
                <w:b/>
                <w:color w:val="1F6FEB"/>
                <w:sz w:val="36"/>
              </w:rPr>
              <w:t>02</w:t>
              <w:br/>
            </w:r>
            <w:r>
              <w:rPr>
                <w:rFonts w:ascii="Aptos" w:hAnsi="Aptos" w:eastAsia="Aptos"/>
                <w:b/>
                <w:color w:val="102A43"/>
                <w:sz w:val="18"/>
              </w:rPr>
              <w:t>PATHS</w:t>
              <w:br/>
            </w:r>
            <w:r>
              <w:rPr>
                <w:rFonts w:ascii="Aptos" w:hAnsi="Aptos" w:eastAsia="Aptos"/>
                <w:color w:val="5D6B7A"/>
                <w:sz w:val="16"/>
              </w:rPr>
              <w:t>Know exactly where you are</w:t>
            </w:r>
          </w:p>
        </w:tc>
        <w:tc>
          <w:tcPr>
            <w:tcW w:type="dxa" w:w="3120"/>
            <w:tcMar>
              <w:top w:w="80" w:type="dxa"/>
              <w:start w:w="120" w:type="dxa"/>
              <w:bottom w:w="80" w:type="dxa"/>
              <w:end w:w="120" w:type="dxa"/>
            </w:tcMar>
            <w:vAlign w:val="center"/>
            <w:shd w:fill="FFF5DA"/>
          </w:tcPr>
          <w:p>
            <w:pPr>
              <w:jc w:val="center"/>
            </w:pPr>
            <w:r>
              <w:rPr>
                <w:rFonts w:ascii="Aptos" w:hAnsi="Aptos" w:eastAsia="Aptos"/>
                <w:b/>
                <w:color w:val="1F6FEB"/>
                <w:sz w:val="36"/>
              </w:rPr>
              <w:t>03</w:t>
              <w:br/>
            </w:r>
            <w:r>
              <w:rPr>
                <w:rFonts w:ascii="Aptos" w:hAnsi="Aptos" w:eastAsia="Aptos"/>
                <w:b/>
                <w:color w:val="102A43"/>
                <w:sz w:val="18"/>
              </w:rPr>
              <w:t>RECOVERY</w:t>
              <w:br/>
            </w:r>
            <w:r>
              <w:rPr>
                <w:rFonts w:ascii="Aptos" w:hAnsi="Aptos" w:eastAsia="Aptos"/>
                <w:color w:val="5D6B7A"/>
                <w:sz w:val="16"/>
              </w:rPr>
              <w:t>Symptoms → checks → fixes</w:t>
            </w:r>
          </w:p>
        </w:tc>
      </w:tr>
    </w:tbl>
    <w:p>
      <w:pPr>
        <w:spacing w:before="560" w:after="60"/>
        <w:jc w:val="center"/>
      </w:pPr>
      <w:r>
        <w:rPr>
          <w:rFonts w:ascii="Aptos" w:hAnsi="Aptos" w:eastAsia="Aptos"/>
          <w:b/>
          <w:color w:val="102A43"/>
          <w:sz w:val="24"/>
        </w:rPr>
        <w:t>Campus Smart-Locker and Parcel Management System</w:t>
      </w:r>
    </w:p>
    <w:p>
      <w:pPr>
        <w:spacing w:after="560"/>
        <w:jc w:val="center"/>
      </w:pPr>
      <w:r>
        <w:rPr>
          <w:rFonts w:ascii="Aptos" w:hAnsi="Aptos" w:eastAsia="Aptos"/>
          <w:color w:val="5D6B7A"/>
          <w:sz w:val="21"/>
        </w:rPr>
        <w:t>Problem Solving Using Programming (Java)  •  26SC1101E</w:t>
      </w:r>
    </w:p>
    <w:p>
      <w:pPr>
        <w:jc w:val="center"/>
      </w:pPr>
      <w:r>
        <w:rPr>
          <w:rFonts w:ascii="Aptos" w:hAnsi="Aptos" w:eastAsia="Aptos"/>
          <w:b/>
          <w:color w:val="102A43"/>
          <w:sz w:val="24"/>
        </w:rPr>
        <w:t>Dr. N. Chaitanya Kumar</w:t>
      </w:r>
    </w:p>
    <w:p>
      <w:pPr>
        <w:spacing w:after="60"/>
        <w:jc w:val="center"/>
      </w:pPr>
      <w:r>
        <w:rPr>
          <w:rFonts w:ascii="Aptos" w:hAnsi="Aptos" w:eastAsia="Aptos"/>
          <w:color w:val="5D6B7A"/>
          <w:sz w:val="19"/>
        </w:rPr>
        <w:t>Professor in CSE &amp; Coordinator, Freshman Engineering Department</w:t>
      </w:r>
    </w:p>
    <w:p>
      <w:r>
        <w:br w:type="page"/>
      </w:r>
    </w:p>
    <w:p>
      <w:pPr>
        <w:spacing w:after="40"/>
      </w:pPr>
      <w:r>
        <w:rPr>
          <w:rFonts w:ascii="Aptos" w:hAnsi="Aptos" w:eastAsia="Aptos"/>
          <w:b/>
          <w:color w:val="F0A202"/>
          <w:sz w:val="20"/>
        </w:rPr>
        <w:t>START HERE</w:t>
      </w:r>
    </w:p>
    <w:p>
      <w:pPr>
        <w:spacing w:after="160"/>
      </w:pPr>
      <w:r>
        <w:rPr>
          <w:rFonts w:ascii="Aptos Display" w:hAnsi="Aptos Display" w:eastAsia="Aptos Display"/>
          <w:b/>
          <w:color w:val="102A43"/>
          <w:sz w:val="44"/>
        </w:rPr>
        <w:t>One verified route from a new computer to a running Java program</w:t>
      </w:r>
    </w:p>
    <w:p>
      <w:pPr>
        <w:pStyle w:val="PSPJCallout"/>
        <w:shd w:fill="EAF2FF"/>
        <w:pBdr>
          <w:left w:val="single" w:sz="16" w:space="8" w:color="1F6FEB"/>
        </w:pBdr>
      </w:pPr>
      <w:r>
        <w:rPr>
          <w:rFonts w:ascii="Aptos" w:hAnsi="Aptos" w:eastAsia="Aptos"/>
          <w:b/>
          <w:color w:val="172B4D"/>
          <w:sz w:val="21"/>
        </w:rPr>
        <w:t>Working rule:</w:t>
      </w:r>
      <w:r>
        <w:rPr>
          <w:rFonts w:ascii="Aptos" w:hAnsi="Aptos" w:eastAsia="Aptos"/>
          <w:color w:val="172B4D"/>
          <w:sz w:val="21"/>
        </w:rPr>
        <w:t xml:space="preserve"> after every installation or download, run the stated verification command. A successful check becomes your known-good checkpoint.</w:t>
      </w:r>
    </w:p>
    <w:tbl>
      <w:tblPr>
        <w:tblW w:type="dxa" w:w="9360"/>
        <w:jc w:val="center"/>
        <w:tblLayout w:type="fixed"/>
        <w:tblLook w:firstColumn="1" w:firstRow="1" w:lastColumn="0" w:lastRow="0" w:noHBand="0" w:noVBand="1" w:val="04A0"/>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AF2FF"/>
          </w:tcPr>
          <w:p>
            <w:pPr>
              <w:jc w:val="center"/>
            </w:pPr>
            <w:r>
              <w:rPr>
                <w:rFonts w:ascii="Aptos" w:hAnsi="Aptos" w:eastAsia="Aptos"/>
                <w:b/>
                <w:color w:val="1F6FEB"/>
                <w:sz w:val="34"/>
              </w:rPr>
              <w:t>1</w:t>
            </w:r>
          </w:p>
        </w:tc>
        <w:tc>
          <w:tcPr>
            <w:tcW w:type="dxa" w:w="2340"/>
            <w:tcMar>
              <w:top w:w="80" w:type="dxa"/>
              <w:start w:w="120" w:type="dxa"/>
              <w:bottom w:w="80" w:type="dxa"/>
              <w:end w:w="120" w:type="dxa"/>
            </w:tcMar>
            <w:vAlign w:val="center"/>
            <w:shd w:fill="E8F7F6"/>
          </w:tcPr>
          <w:p>
            <w:pPr>
              <w:jc w:val="center"/>
            </w:pPr>
            <w:r>
              <w:rPr>
                <w:rFonts w:ascii="Aptos" w:hAnsi="Aptos" w:eastAsia="Aptos"/>
                <w:b/>
                <w:color w:val="1F6FEB"/>
                <w:sz w:val="34"/>
              </w:rPr>
              <w:t>2</w:t>
            </w:r>
          </w:p>
        </w:tc>
        <w:tc>
          <w:tcPr>
            <w:tcW w:type="dxa" w:w="2340"/>
            <w:tcMar>
              <w:top w:w="80" w:type="dxa"/>
              <w:start w:w="120" w:type="dxa"/>
              <w:bottom w:w="80" w:type="dxa"/>
              <w:end w:w="120" w:type="dxa"/>
            </w:tcMar>
            <w:vAlign w:val="center"/>
            <w:shd w:fill="FFF5DA"/>
          </w:tcPr>
          <w:p>
            <w:pPr>
              <w:jc w:val="center"/>
            </w:pPr>
            <w:r>
              <w:rPr>
                <w:rFonts w:ascii="Aptos" w:hAnsi="Aptos" w:eastAsia="Aptos"/>
                <w:b/>
                <w:color w:val="1F6FEB"/>
                <w:sz w:val="34"/>
              </w:rPr>
              <w:t>3</w:t>
            </w:r>
          </w:p>
        </w:tc>
        <w:tc>
          <w:tcPr>
            <w:tcW w:type="dxa" w:w="2340"/>
            <w:tcMar>
              <w:top w:w="80" w:type="dxa"/>
              <w:start w:w="120" w:type="dxa"/>
              <w:bottom w:w="80" w:type="dxa"/>
              <w:end w:w="120" w:type="dxa"/>
            </w:tcMar>
            <w:vAlign w:val="center"/>
            <w:shd w:fill="EDE9FE"/>
          </w:tcPr>
          <w:p>
            <w:pPr>
              <w:jc w:val="center"/>
            </w:pPr>
            <w:r>
              <w:rPr>
                <w:rFonts w:ascii="Aptos" w:hAnsi="Aptos" w:eastAsia="Aptos"/>
                <w:b/>
                <w:color w:val="1F6FEB"/>
                <w:sz w:val="34"/>
              </w:rPr>
              <w:t>4</w:t>
            </w:r>
          </w:p>
        </w:tc>
      </w:tr>
      <w:tr>
        <w:tc>
          <w:tcPr>
            <w:tcW w:type="dxa" w:w="2340"/>
            <w:tcMar>
              <w:top w:w="80" w:type="dxa"/>
              <w:start w:w="120" w:type="dxa"/>
              <w:bottom w:w="80" w:type="dxa"/>
              <w:end w:w="120" w:type="dxa"/>
            </w:tcMar>
            <w:vAlign w:val="center"/>
          </w:tcPr>
          <w:p>
            <w:pPr>
              <w:jc w:val="center"/>
            </w:pPr>
            <w:r>
              <w:rPr>
                <w:rFonts w:ascii="Aptos" w:hAnsi="Aptos" w:eastAsia="Aptos"/>
                <w:b/>
                <w:color w:val="102A43"/>
                <w:sz w:val="19"/>
              </w:rPr>
              <w:t>Prepare paths</w:t>
              <w:br/>
            </w:r>
            <w:r>
              <w:rPr>
                <w:rFonts w:ascii="Cascadia Mono" w:hAnsi="Cascadia Mono" w:eastAsia="Cascadia Mono"/>
                <w:b/>
                <w:color w:val="102A43"/>
                <w:sz w:val="18"/>
              </w:rPr>
              <w:t>C:\PSPJ</w:t>
            </w:r>
            <w:r>
              <w:rPr>
                <w:rFonts w:ascii="Aptos" w:hAnsi="Aptos" w:eastAsia="Aptos"/>
                <w:color w:val="172B4D"/>
                <w:sz w:val="16"/>
              </w:rPr>
              <w:t xml:space="preserve"> + visible extensions</w:t>
            </w:r>
          </w:p>
        </w:tc>
        <w:tc>
          <w:tcPr>
            <w:tcW w:type="dxa" w:w="2340"/>
            <w:tcMar>
              <w:top w:w="80" w:type="dxa"/>
              <w:start w:w="120" w:type="dxa"/>
              <w:bottom w:w="80" w:type="dxa"/>
              <w:end w:w="120" w:type="dxa"/>
            </w:tcMar>
            <w:vAlign w:val="center"/>
          </w:tcPr>
          <w:p>
            <w:pPr>
              <w:jc w:val="center"/>
            </w:pPr>
            <w:r>
              <w:rPr>
                <w:rFonts w:ascii="Aptos" w:hAnsi="Aptos" w:eastAsia="Aptos"/>
                <w:b/>
                <w:color w:val="102A43"/>
                <w:sz w:val="19"/>
              </w:rPr>
              <w:t>Install tools</w:t>
              <w:br/>
            </w:r>
            <w:r>
              <w:rPr>
                <w:rFonts w:ascii="Aptos" w:hAnsi="Aptos" w:eastAsia="Aptos"/>
                <w:color w:val="172B4D"/>
                <w:sz w:val="16"/>
              </w:rPr>
              <w:t>JDK + VS Code + Git</w:t>
            </w:r>
          </w:p>
        </w:tc>
        <w:tc>
          <w:tcPr>
            <w:tcW w:type="dxa" w:w="2340"/>
            <w:tcMar>
              <w:top w:w="80" w:type="dxa"/>
              <w:start w:w="120" w:type="dxa"/>
              <w:bottom w:w="80" w:type="dxa"/>
              <w:end w:w="120" w:type="dxa"/>
            </w:tcMar>
            <w:vAlign w:val="center"/>
          </w:tcPr>
          <w:p>
            <w:pPr>
              <w:jc w:val="center"/>
            </w:pPr>
            <w:r>
              <w:rPr>
                <w:rFonts w:ascii="Aptos" w:hAnsi="Aptos" w:eastAsia="Aptos"/>
                <w:b/>
                <w:color w:val="102A43"/>
                <w:sz w:val="19"/>
              </w:rPr>
              <w:t>Get project</w:t>
              <w:br/>
            </w:r>
            <w:r>
              <w:rPr>
                <w:rFonts w:ascii="Aptos" w:hAnsi="Aptos" w:eastAsia="Aptos"/>
                <w:color w:val="172B4D"/>
                <w:sz w:val="16"/>
              </w:rPr>
              <w:t>Clone + inspect repository root</w:t>
            </w:r>
          </w:p>
        </w:tc>
        <w:tc>
          <w:tcPr>
            <w:tcW w:type="dxa" w:w="2340"/>
            <w:tcMar>
              <w:top w:w="80" w:type="dxa"/>
              <w:start w:w="120" w:type="dxa"/>
              <w:bottom w:w="80" w:type="dxa"/>
              <w:end w:w="120" w:type="dxa"/>
            </w:tcMar>
            <w:vAlign w:val="center"/>
          </w:tcPr>
          <w:p>
            <w:pPr>
              <w:jc w:val="center"/>
            </w:pPr>
            <w:r>
              <w:rPr>
                <w:rFonts w:ascii="Aptos" w:hAnsi="Aptos" w:eastAsia="Aptos"/>
                <w:b/>
                <w:color w:val="102A43"/>
                <w:sz w:val="19"/>
              </w:rPr>
              <w:t>Prove readiness</w:t>
              <w:br/>
            </w:r>
            <w:r>
              <w:rPr>
                <w:rFonts w:ascii="Aptos" w:hAnsi="Aptos" w:eastAsia="Aptos"/>
                <w:color w:val="172B4D"/>
                <w:sz w:val="16"/>
              </w:rPr>
              <w:t>Diagnostic + 14 tests + HelloPSPJ</w:t>
            </w:r>
          </w:p>
        </w:tc>
      </w:tr>
    </w:tbl>
    <w:p>
      <w:pPr>
        <w:pStyle w:val="Heading1"/>
        <w:keepNext/>
      </w:pPr>
      <w:r>
        <w:t>How to use this handbook</w:t>
      </w:r>
    </w:p>
    <w:p>
      <w:pPr>
        <w:pStyle w:val="ListNumber"/>
      </w:pPr>
      <w:r>
        <w:rPr>
          <w:rFonts w:ascii="Aptos" w:hAnsi="Aptos" w:eastAsia="Aptos"/>
          <w:color w:val="172B4D"/>
          <w:sz w:val="21"/>
        </w:rPr>
        <w:t>Complete Sections 1–9 in sequence. They form the installation route.</w:t>
      </w:r>
    </w:p>
    <w:p>
      <w:pPr>
        <w:pStyle w:val="ListNumber"/>
      </w:pPr>
      <w:r>
        <w:rPr>
          <w:rFonts w:ascii="Aptos" w:hAnsi="Aptos" w:eastAsia="Aptos"/>
          <w:color w:val="172B4D"/>
          <w:sz w:val="21"/>
        </w:rPr>
        <w:t>Keep Section 12 open while working; it is organized by the error you can see.</w:t>
      </w:r>
    </w:p>
    <w:p>
      <w:pPr>
        <w:pStyle w:val="ListNumber"/>
      </w:pPr>
      <w:r>
        <w:rPr>
          <w:rFonts w:ascii="Aptos" w:hAnsi="Aptos" w:eastAsia="Aptos"/>
          <w:color w:val="172B4D"/>
          <w:sz w:val="21"/>
        </w:rPr>
        <w:t xml:space="preserve">Never guess your current folder. Run </w:t>
      </w:r>
      <w:r>
        <w:rPr>
          <w:rFonts w:ascii="Cascadia Mono" w:hAnsi="Cascadia Mono" w:eastAsia="Cascadia Mono"/>
          <w:b/>
          <w:color w:val="102A43"/>
          <w:sz w:val="18"/>
        </w:rPr>
        <w:t>Get-Location</w:t>
      </w:r>
      <w:r>
        <w:rPr>
          <w:rFonts w:ascii="Aptos" w:hAnsi="Aptos" w:eastAsia="Aptos"/>
          <w:color w:val="172B4D"/>
          <w:sz w:val="21"/>
        </w:rPr>
        <w:t xml:space="preserve">, then </w:t>
      </w:r>
      <w:r>
        <w:rPr>
          <w:rFonts w:ascii="Cascadia Mono" w:hAnsi="Cascadia Mono" w:eastAsia="Cascadia Mono"/>
          <w:b/>
          <w:color w:val="102A43"/>
          <w:sz w:val="18"/>
        </w:rPr>
        <w:t>Get-ChildItem</w:t>
      </w:r>
      <w:r>
        <w:rPr>
          <w:rFonts w:ascii="Aptos" w:hAnsi="Aptos" w:eastAsia="Aptos"/>
          <w:color w:val="172B4D"/>
          <w:sz w:val="21"/>
        </w:rPr>
        <w:t>.</w:t>
      </w:r>
    </w:p>
    <w:p>
      <w:pPr>
        <w:pStyle w:val="ListNumber"/>
      </w:pPr>
      <w:r>
        <w:rPr>
          <w:rFonts w:ascii="Aptos" w:hAnsi="Aptos" w:eastAsia="Aptos"/>
          <w:color w:val="172B4D"/>
          <w:sz w:val="21"/>
        </w:rPr>
        <w:t>Do not continue when Java or Javac verification fails. Fix that checkpoint first.</w:t>
      </w:r>
    </w:p>
    <w:p>
      <w:pPr>
        <w:pStyle w:val="ListNumber"/>
      </w:pPr>
      <w:r>
        <w:rPr>
          <w:rFonts w:ascii="Aptos" w:hAnsi="Aptos" w:eastAsia="Aptos"/>
          <w:color w:val="172B4D"/>
          <w:sz w:val="21"/>
        </w:rPr>
        <w:t>Submit the evidence in Section 16 so that the setup can be checked remotely.</w:t>
      </w:r>
    </w:p>
    <w:p>
      <w:pPr>
        <w:pStyle w:val="Heading1"/>
        <w:keepNext/>
      </w:pPr>
      <w:r>
        <w:t>Quick navigation</w:t>
      </w:r>
    </w:p>
    <w:tbl>
      <w:tblPr>
        <w:tblW w:type="dxa" w:w="9360"/>
        <w:tblLayout w:type="fixed"/>
        <w:tblLook w:firstColumn="1" w:firstRow="1" w:lastColumn="0" w:lastRow="0" w:noHBand="0" w:noVBand="1" w:val="04A0"/>
        <w:jc w:val="center"/>
        <w:tblInd w:w="120" w:type="dxa"/>
        <w:tblBorders>
          <w:top w:val="single" w:sz="6" w:color="CBD5E1"/>
          <w:left w:val="single" w:sz="6" w:color="CBD5E1"/>
          <w:bottom w:val="single" w:sz="6" w:color="CBD5E1"/>
          <w:right w:val="single" w:sz="6" w:color="CBD5E1"/>
          <w:insideH w:val="single" w:sz="6" w:color="CBD5E1"/>
          <w:insideV w:val="single" w:sz="6" w:color="CBD5E1"/>
        </w:tblBorders>
      </w:tblPr>
      <w:tblGrid>
        <w:gridCol w:w="1800"/>
        <w:gridCol w:w="900"/>
        <w:gridCol w:w="6660"/>
      </w:tblGrid>
      <w:tr>
        <w:trPr>
          <w:tblHeader w:val="true"/>
        </w:trPr>
        <w:tc>
          <w:tcPr>
            <w:tcW w:type="dxa" w:w="1800"/>
            <w:tcMar>
              <w:top w:w="80" w:type="dxa"/>
              <w:start w:w="120" w:type="dxa"/>
              <w:bottom w:w="80" w:type="dxa"/>
              <w:end w:w="120" w:type="dxa"/>
            </w:tcMar>
            <w:vAlign w:val="center"/>
            <w:shd w:fill="102A43"/>
          </w:tcPr>
          <w:p>
            <w:r>
              <w:rPr>
                <w:rFonts w:ascii="Aptos" w:hAnsi="Aptos" w:eastAsia="Aptos"/>
                <w:b/>
                <w:color w:val="FFFFFF"/>
                <w:sz w:val="17"/>
              </w:rPr>
              <w:t>AREA</w:t>
            </w:r>
          </w:p>
        </w:tc>
        <w:tc>
          <w:tcPr>
            <w:tcW w:type="dxa" w:w="900"/>
            <w:tcMar>
              <w:top w:w="80" w:type="dxa"/>
              <w:start w:w="120" w:type="dxa"/>
              <w:bottom w:w="80" w:type="dxa"/>
              <w:end w:w="120" w:type="dxa"/>
            </w:tcMar>
            <w:vAlign w:val="center"/>
            <w:shd w:fill="102A43"/>
          </w:tcPr>
          <w:p>
            <w:r>
              <w:rPr>
                <w:rFonts w:ascii="Aptos" w:hAnsi="Aptos" w:eastAsia="Aptos"/>
                <w:b/>
                <w:color w:val="FFFFFF"/>
                <w:sz w:val="17"/>
              </w:rPr>
              <w:t>SECTION</w:t>
            </w:r>
          </w:p>
        </w:tc>
        <w:tc>
          <w:tcPr>
            <w:tcW w:type="dxa" w:w="6660"/>
            <w:tcMar>
              <w:top w:w="80" w:type="dxa"/>
              <w:start w:w="120" w:type="dxa"/>
              <w:bottom w:w="80" w:type="dxa"/>
              <w:end w:w="120" w:type="dxa"/>
            </w:tcMar>
            <w:vAlign w:val="center"/>
            <w:shd w:fill="102A43"/>
          </w:tcPr>
          <w:p>
            <w:r>
              <w:rPr>
                <w:rFonts w:ascii="Aptos" w:hAnsi="Aptos" w:eastAsia="Aptos"/>
                <w:b/>
                <w:color w:val="FFFFFF"/>
                <w:sz w:val="17"/>
              </w:rPr>
              <w:t>WHAT YOU WILL FIND</w:t>
            </w:r>
          </w:p>
        </w:tc>
      </w:tr>
      <w:tr>
        <w:tc>
          <w:tcPr>
            <w:tcW w:type="dxa" w:w="1800"/>
            <w:tcMar>
              <w:top w:w="80" w:type="dxa"/>
              <w:start w:w="120" w:type="dxa"/>
              <w:bottom w:w="80" w:type="dxa"/>
              <w:end w:w="120" w:type="dxa"/>
            </w:tcMar>
            <w:vAlign w:val="center"/>
          </w:tcPr>
          <w:p>
            <w:r>
              <w:rPr>
                <w:rFonts w:ascii="Aptos" w:hAnsi="Aptos" w:eastAsia="Aptos"/>
                <w:b/>
                <w:color w:val="172B4D"/>
                <w:sz w:val="18"/>
              </w:rPr>
              <w:t>FOUNDATION</w:t>
            </w:r>
          </w:p>
        </w:tc>
        <w:tc>
          <w:tcPr>
            <w:tcW w:type="dxa" w:w="900"/>
            <w:tcMar>
              <w:top w:w="80" w:type="dxa"/>
              <w:start w:w="120" w:type="dxa"/>
              <w:bottom w:w="80" w:type="dxa"/>
              <w:end w:w="120" w:type="dxa"/>
            </w:tcMar>
            <w:vAlign w:val="center"/>
          </w:tcPr>
          <w:p>
            <w:r>
              <w:rPr>
                <w:rFonts w:ascii="Aptos" w:hAnsi="Aptos" w:eastAsia="Aptos"/>
                <w:b w:val="0"/>
                <w:color w:val="172B4D"/>
                <w:sz w:val="18"/>
              </w:rPr>
              <w:t>1–2</w:t>
            </w:r>
          </w:p>
        </w:tc>
        <w:tc>
          <w:tcPr>
            <w:tcW w:type="dxa" w:w="6660"/>
            <w:tcMar>
              <w:top w:w="80" w:type="dxa"/>
              <w:start w:w="120" w:type="dxa"/>
              <w:bottom w:w="80" w:type="dxa"/>
              <w:end w:w="120" w:type="dxa"/>
            </w:tcMar>
            <w:vAlign w:val="center"/>
          </w:tcPr>
          <w:p>
            <w:r>
              <w:rPr>
                <w:rFonts w:ascii="Aptos" w:hAnsi="Aptos" w:eastAsia="Aptos"/>
                <w:b w:val="0"/>
                <w:color w:val="172B4D"/>
                <w:sz w:val="18"/>
              </w:rPr>
              <w:t>Outcomes, vocabulary, folder layout and extensions</w:t>
            </w:r>
          </w:p>
        </w:tc>
      </w:tr>
      <w:tr>
        <w:tc>
          <w:tcPr>
            <w:tcW w:type="dxa" w:w="1800"/>
            <w:shd w:fill="F5F7FA"/>
            <w:tcMar>
              <w:top w:w="80" w:type="dxa"/>
              <w:start w:w="120" w:type="dxa"/>
              <w:bottom w:w="80" w:type="dxa"/>
              <w:end w:w="120" w:type="dxa"/>
            </w:tcMar>
            <w:vAlign w:val="center"/>
          </w:tcPr>
          <w:p>
            <w:r>
              <w:rPr>
                <w:rFonts w:ascii="Aptos" w:hAnsi="Aptos" w:eastAsia="Aptos"/>
                <w:b/>
                <w:color w:val="172B4D"/>
                <w:sz w:val="18"/>
              </w:rPr>
              <w:t>INSTALL</w:t>
            </w:r>
          </w:p>
        </w:tc>
        <w:tc>
          <w:tcPr>
            <w:tcW w:type="dxa" w:w="900"/>
            <w:shd w:fill="F5F7FA"/>
            <w:tcMar>
              <w:top w:w="80" w:type="dxa"/>
              <w:start w:w="120" w:type="dxa"/>
              <w:bottom w:w="80" w:type="dxa"/>
              <w:end w:w="120" w:type="dxa"/>
            </w:tcMar>
            <w:vAlign w:val="center"/>
          </w:tcPr>
          <w:p>
            <w:r>
              <w:rPr>
                <w:rFonts w:ascii="Aptos" w:hAnsi="Aptos" w:eastAsia="Aptos"/>
                <w:b w:val="0"/>
                <w:color w:val="172B4D"/>
                <w:sz w:val="18"/>
              </w:rPr>
              <w:t>3–5</w:t>
            </w:r>
          </w:p>
        </w:tc>
        <w:tc>
          <w:tcPr>
            <w:tcW w:type="dxa" w:w="6660"/>
            <w:shd w:fill="F5F7FA"/>
            <w:tcMar>
              <w:top w:w="80" w:type="dxa"/>
              <w:start w:w="120" w:type="dxa"/>
              <w:bottom w:w="80" w:type="dxa"/>
              <w:end w:w="120" w:type="dxa"/>
            </w:tcMar>
            <w:vAlign w:val="center"/>
          </w:tcPr>
          <w:p>
            <w:r>
              <w:rPr>
                <w:rFonts w:ascii="Aptos" w:hAnsi="Aptos" w:eastAsia="Aptos"/>
                <w:b w:val="0"/>
                <w:color w:val="172B4D"/>
                <w:sz w:val="18"/>
              </w:rPr>
              <w:t>JDK, VS Code/Java extensions and Git</w:t>
            </w:r>
          </w:p>
        </w:tc>
      </w:tr>
      <w:tr>
        <w:tc>
          <w:tcPr>
            <w:tcW w:type="dxa" w:w="1800"/>
            <w:tcMar>
              <w:top w:w="80" w:type="dxa"/>
              <w:start w:w="120" w:type="dxa"/>
              <w:bottom w:w="80" w:type="dxa"/>
              <w:end w:w="120" w:type="dxa"/>
            </w:tcMar>
            <w:vAlign w:val="center"/>
          </w:tcPr>
          <w:p>
            <w:r>
              <w:rPr>
                <w:rFonts w:ascii="Aptos" w:hAnsi="Aptos" w:eastAsia="Aptos"/>
                <w:b/>
                <w:color w:val="172B4D"/>
                <w:sz w:val="18"/>
              </w:rPr>
              <w:t>PROJECT</w:t>
            </w:r>
          </w:p>
        </w:tc>
        <w:tc>
          <w:tcPr>
            <w:tcW w:type="dxa" w:w="900"/>
            <w:tcMar>
              <w:top w:w="80" w:type="dxa"/>
              <w:start w:w="120" w:type="dxa"/>
              <w:bottom w:w="80" w:type="dxa"/>
              <w:end w:w="120" w:type="dxa"/>
            </w:tcMar>
            <w:vAlign w:val="center"/>
          </w:tcPr>
          <w:p>
            <w:r>
              <w:rPr>
                <w:rFonts w:ascii="Aptos" w:hAnsi="Aptos" w:eastAsia="Aptos"/>
                <w:b w:val="0"/>
                <w:color w:val="172B4D"/>
                <w:sz w:val="18"/>
              </w:rPr>
              <w:t>6–10</w:t>
            </w:r>
          </w:p>
        </w:tc>
        <w:tc>
          <w:tcPr>
            <w:tcW w:type="dxa" w:w="6660"/>
            <w:tcMar>
              <w:top w:w="80" w:type="dxa"/>
              <w:start w:w="120" w:type="dxa"/>
              <w:bottom w:w="80" w:type="dxa"/>
              <w:end w:w="120" w:type="dxa"/>
            </w:tcMar>
            <w:vAlign w:val="center"/>
          </w:tcPr>
          <w:p>
            <w:r>
              <w:rPr>
                <w:rFonts w:ascii="Aptos" w:hAnsi="Aptos" w:eastAsia="Aptos"/>
                <w:b w:val="0"/>
                <w:color w:val="172B4D"/>
                <w:sz w:val="18"/>
              </w:rPr>
              <w:t>Clone, open, diagnose, test, run and write HelloPSPJ</w:t>
            </w:r>
          </w:p>
        </w:tc>
      </w:tr>
      <w:tr>
        <w:tc>
          <w:tcPr>
            <w:tcW w:type="dxa" w:w="1800"/>
            <w:shd w:fill="F5F7FA"/>
            <w:tcMar>
              <w:top w:w="80" w:type="dxa"/>
              <w:start w:w="120" w:type="dxa"/>
              <w:bottom w:w="80" w:type="dxa"/>
              <w:end w:w="120" w:type="dxa"/>
            </w:tcMar>
            <w:vAlign w:val="center"/>
          </w:tcPr>
          <w:p>
            <w:r>
              <w:rPr>
                <w:rFonts w:ascii="Aptos" w:hAnsi="Aptos" w:eastAsia="Aptos"/>
                <w:b/>
                <w:color w:val="172B4D"/>
                <w:sz w:val="18"/>
              </w:rPr>
              <w:t>PATH SKILLS</w:t>
            </w:r>
          </w:p>
        </w:tc>
        <w:tc>
          <w:tcPr>
            <w:tcW w:type="dxa" w:w="900"/>
            <w:shd w:fill="F5F7FA"/>
            <w:tcMar>
              <w:top w:w="80" w:type="dxa"/>
              <w:start w:w="120" w:type="dxa"/>
              <w:bottom w:w="80" w:type="dxa"/>
              <w:end w:w="120" w:type="dxa"/>
            </w:tcMar>
            <w:vAlign w:val="center"/>
          </w:tcPr>
          <w:p>
            <w:r>
              <w:rPr>
                <w:rFonts w:ascii="Aptos" w:hAnsi="Aptos" w:eastAsia="Aptos"/>
                <w:b w:val="0"/>
                <w:color w:val="172B4D"/>
                <w:sz w:val="18"/>
              </w:rPr>
              <w:t>11</w:t>
            </w:r>
          </w:p>
        </w:tc>
        <w:tc>
          <w:tcPr>
            <w:tcW w:type="dxa" w:w="6660"/>
            <w:shd w:fill="F5F7FA"/>
            <w:tcMar>
              <w:top w:w="80" w:type="dxa"/>
              <w:start w:w="120" w:type="dxa"/>
              <w:bottom w:w="80" w:type="dxa"/>
              <w:end w:w="120" w:type="dxa"/>
            </w:tcMar>
            <w:vAlign w:val="center"/>
          </w:tcPr>
          <w:p>
            <w:r>
              <w:rPr>
                <w:rFonts w:ascii="Aptos" w:hAnsi="Aptos" w:eastAsia="Aptos"/>
                <w:b w:val="0"/>
                <w:color w:val="172B4D"/>
                <w:sz w:val="18"/>
              </w:rPr>
              <w:t>Copy, quote and verify Windows paths</w:t>
            </w:r>
          </w:p>
        </w:tc>
      </w:tr>
      <w:tr>
        <w:tc>
          <w:tcPr>
            <w:tcW w:type="dxa" w:w="1800"/>
            <w:tcMar>
              <w:top w:w="80" w:type="dxa"/>
              <w:start w:w="120" w:type="dxa"/>
              <w:bottom w:w="80" w:type="dxa"/>
              <w:end w:w="120" w:type="dxa"/>
            </w:tcMar>
            <w:vAlign w:val="center"/>
          </w:tcPr>
          <w:p>
            <w:r>
              <w:rPr>
                <w:rFonts w:ascii="Aptos" w:hAnsi="Aptos" w:eastAsia="Aptos"/>
                <w:b/>
                <w:color w:val="172B4D"/>
                <w:sz w:val="18"/>
              </w:rPr>
              <w:t>RECOVER</w:t>
            </w:r>
          </w:p>
        </w:tc>
        <w:tc>
          <w:tcPr>
            <w:tcW w:type="dxa" w:w="900"/>
            <w:tcMar>
              <w:top w:w="80" w:type="dxa"/>
              <w:start w:w="120" w:type="dxa"/>
              <w:bottom w:w="80" w:type="dxa"/>
              <w:end w:w="120" w:type="dxa"/>
            </w:tcMar>
            <w:vAlign w:val="center"/>
          </w:tcPr>
          <w:p>
            <w:r>
              <w:rPr>
                <w:rFonts w:ascii="Aptos" w:hAnsi="Aptos" w:eastAsia="Aptos"/>
                <w:b w:val="0"/>
                <w:color w:val="172B4D"/>
                <w:sz w:val="18"/>
              </w:rPr>
              <w:t>12</w:t>
            </w:r>
          </w:p>
        </w:tc>
        <w:tc>
          <w:tcPr>
            <w:tcW w:type="dxa" w:w="6660"/>
            <w:tcMar>
              <w:top w:w="80" w:type="dxa"/>
              <w:start w:w="120" w:type="dxa"/>
              <w:bottom w:w="80" w:type="dxa"/>
              <w:end w:w="120" w:type="dxa"/>
            </w:tcMar>
            <w:vAlign w:val="center"/>
          </w:tcPr>
          <w:p>
            <w:r>
              <w:rPr>
                <w:rFonts w:ascii="Aptos" w:hAnsi="Aptos" w:eastAsia="Aptos"/>
                <w:b w:val="0"/>
                <w:color w:val="172B4D"/>
                <w:sz w:val="18"/>
              </w:rPr>
              <w:t>Twenty-three symptom-based troubleshooting routes</w:t>
            </w:r>
          </w:p>
        </w:tc>
      </w:tr>
      <w:tr>
        <w:tc>
          <w:tcPr>
            <w:tcW w:type="dxa" w:w="1800"/>
            <w:shd w:fill="F5F7FA"/>
            <w:tcMar>
              <w:top w:w="80" w:type="dxa"/>
              <w:start w:w="120" w:type="dxa"/>
              <w:bottom w:w="80" w:type="dxa"/>
              <w:end w:w="120" w:type="dxa"/>
            </w:tcMar>
            <w:vAlign w:val="center"/>
          </w:tcPr>
          <w:p>
            <w:r>
              <w:rPr>
                <w:rFonts w:ascii="Aptos" w:hAnsi="Aptos" w:eastAsia="Aptos"/>
                <w:b/>
                <w:color w:val="172B4D"/>
                <w:sz w:val="18"/>
              </w:rPr>
              <w:t>READY</w:t>
            </w:r>
          </w:p>
        </w:tc>
        <w:tc>
          <w:tcPr>
            <w:tcW w:type="dxa" w:w="900"/>
            <w:shd w:fill="F5F7FA"/>
            <w:tcMar>
              <w:top w:w="80" w:type="dxa"/>
              <w:start w:w="120" w:type="dxa"/>
              <w:bottom w:w="80" w:type="dxa"/>
              <w:end w:w="120" w:type="dxa"/>
            </w:tcMar>
            <w:vAlign w:val="center"/>
          </w:tcPr>
          <w:p>
            <w:r>
              <w:rPr>
                <w:rFonts w:ascii="Aptos" w:hAnsi="Aptos" w:eastAsia="Aptos"/>
                <w:b w:val="0"/>
                <w:color w:val="172B4D"/>
                <w:sz w:val="18"/>
              </w:rPr>
              <w:t>13–18</w:t>
            </w:r>
          </w:p>
        </w:tc>
        <w:tc>
          <w:tcPr>
            <w:tcW w:type="dxa" w:w="6660"/>
            <w:shd w:fill="F5F7FA"/>
            <w:tcMar>
              <w:top w:w="80" w:type="dxa"/>
              <w:start w:w="120" w:type="dxa"/>
              <w:bottom w:w="80" w:type="dxa"/>
              <w:end w:w="120" w:type="dxa"/>
            </w:tcMar>
            <w:vAlign w:val="center"/>
          </w:tcPr>
          <w:p>
            <w:r>
              <w:rPr>
                <w:rFonts w:ascii="Aptos" w:hAnsi="Aptos" w:eastAsia="Aptos"/>
                <w:b w:val="0"/>
                <w:color w:val="172B4D"/>
                <w:sz w:val="18"/>
              </w:rPr>
              <w:t>Updates, support evidence, checklist, submission, questions, sources</w:t>
            </w:r>
          </w:p>
        </w:tc>
      </w:tr>
    </w:tbl>
    <w:p>
      <w:r>
        <w:br w:type="page"/>
      </w:r>
    </w:p>
    <w:p>
      <w:pPr>
        <w:pStyle w:val="Heading1"/>
        <w:keepNext/>
      </w:pPr>
      <w:r>
        <w:rPr>
          <w:rFonts w:ascii="Aptos" w:hAnsi="Aptos" w:eastAsia="Aptos"/>
          <w:color w:val="1F6FEB"/>
          <w:sz w:val="32"/>
        </w:rPr>
        <w:t>1. What you will have at the end</w:t>
      </w:r>
    </w:p>
    <w:p>
      <w:r>
        <w:rPr>
          <w:rFonts w:ascii="Aptos" w:hAnsi="Aptos" w:eastAsia="Aptos"/>
          <w:color w:val="172B4D"/>
          <w:sz w:val="21"/>
        </w:rPr>
        <w:t>After completing this guide, your computer will have:</w:t>
      </w:r>
    </w:p>
    <w:p>
      <w:pPr>
        <w:pStyle w:val="ListNumber"/>
      </w:pPr>
      <w:r>
        <w:rPr>
          <w:rFonts w:ascii="Aptos" w:hAnsi="Aptos" w:eastAsia="Aptos"/>
          <w:color w:val="172B4D"/>
          <w:sz w:val="21"/>
        </w:rPr>
        <w:t>A Java Development Kit (JDK) that can compile and run Java programs.</w:t>
      </w:r>
    </w:p>
    <w:p>
      <w:pPr>
        <w:pStyle w:val="ListNumber"/>
      </w:pPr>
      <w:r>
        <w:rPr>
          <w:rFonts w:ascii="Aptos" w:hAnsi="Aptos" w:eastAsia="Aptos"/>
          <w:color w:val="172B4D"/>
          <w:sz w:val="21"/>
        </w:rPr>
        <w:t>Visual Studio Code with Java support.</w:t>
      </w:r>
    </w:p>
    <w:p>
      <w:pPr>
        <w:pStyle w:val="ListNumber"/>
      </w:pPr>
      <w:r>
        <w:rPr>
          <w:rFonts w:ascii="Aptos" w:hAnsi="Aptos" w:eastAsia="Aptos"/>
          <w:color w:val="172B4D"/>
          <w:sz w:val="21"/>
        </w:rPr>
        <w:t>Git, used to download and later update the course project.</w:t>
      </w:r>
    </w:p>
    <w:p>
      <w:pPr>
        <w:pStyle w:val="ListNumber"/>
      </w:pPr>
      <w:r>
        <w:rPr>
          <w:rFonts w:ascii="Aptos" w:hAnsi="Aptos" w:eastAsia="Aptos"/>
          <w:color w:val="172B4D"/>
          <w:sz w:val="21"/>
        </w:rPr>
        <w:t>A predictable PSPJ working folder.</w:t>
      </w:r>
    </w:p>
    <w:p>
      <w:pPr>
        <w:pStyle w:val="ListNumber"/>
      </w:pPr>
      <w:r>
        <w:rPr>
          <w:rFonts w:ascii="Aptos" w:hAnsi="Aptos" w:eastAsia="Aptos"/>
          <w:color w:val="172B4D"/>
          <w:sz w:val="21"/>
        </w:rPr>
        <w:t>A local copy of the Smart-Locker application.</w:t>
      </w:r>
    </w:p>
    <w:p>
      <w:pPr>
        <w:pStyle w:val="ListNumber"/>
      </w:pPr>
      <w:r>
        <w:rPr>
          <w:rFonts w:ascii="Aptos" w:hAnsi="Aptos" w:eastAsia="Aptos"/>
          <w:color w:val="172B4D"/>
          <w:sz w:val="21"/>
        </w:rPr>
        <w:t>A verified setup that passes all 14 application acceptance checks.</w:t>
      </w:r>
    </w:p>
    <w:p>
      <w:r>
        <w:rPr>
          <w:rFonts w:ascii="Aptos" w:hAnsi="Aptos" w:eastAsia="Aptos"/>
          <w:color w:val="172B4D"/>
          <w:sz w:val="21"/>
        </w:rPr>
        <w:t>The required software is free. The reference application uses only Java SE, PowerShell and plain files—no Maven, Gradle, database or external Java library.</w:t>
      </w:r>
    </w:p>
    <w:p>
      <w:pPr>
        <w:pStyle w:val="Heading1"/>
        <w:keepNext/>
      </w:pPr>
      <w:r>
        <w:rPr>
          <w:rFonts w:ascii="Aptos" w:hAnsi="Aptos" w:eastAsia="Aptos"/>
          <w:color w:val="1F6FEB"/>
          <w:sz w:val="32"/>
        </w:rPr>
        <w:t>2. Before installing: understand files, folders and paths</w:t>
      </w:r>
    </w:p>
    <w:p>
      <w:pPr>
        <w:pStyle w:val="Heading2"/>
        <w:keepNext/>
      </w:pPr>
      <w:r>
        <w:rPr>
          <w:rFonts w:ascii="Aptos" w:hAnsi="Aptos" w:eastAsia="Aptos"/>
          <w:color w:val="1F6FEB"/>
          <w:sz w:val="26"/>
        </w:rPr>
        <w:t>2.1 The vocabulary</w:t>
      </w:r>
    </w:p>
    <w:tbl>
      <w:tblPr>
        <w:tblW w:type="dxa" w:w="9360"/>
        <w:tblLayout w:type="fixed"/>
        <w:tblLook w:firstColumn="1" w:firstRow="1" w:lastColumn="0" w:lastRow="0" w:noHBand="0" w:noVBand="1" w:val="04A0"/>
        <w:jc w:val="center"/>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100"/>
        <w:gridCol w:w="2700"/>
        <w:gridCol w:w="4560"/>
      </w:tblGrid>
      <w:tr>
        <w:trPr>
          <w:tblHeader w:val="true"/>
        </w:trPr>
        <w:tc>
          <w:tcPr>
            <w:tcW w:type="dxa" w:w="2100"/>
            <w:shd w:fill="102A43"/>
            <w:tcMar>
              <w:top w:w="80" w:type="dxa"/>
              <w:start w:w="120" w:type="dxa"/>
              <w:bottom w:w="80" w:type="dxa"/>
              <w:end w:w="120" w:type="dxa"/>
            </w:tcMar>
            <w:vAlign w:val="center"/>
          </w:tcPr>
          <w:p>
            <w:r>
              <w:rPr>
                <w:rFonts w:ascii="Aptos" w:hAnsi="Aptos" w:eastAsia="Aptos"/>
                <w:b/>
                <w:color w:val="FFFFFF"/>
                <w:sz w:val="16"/>
              </w:rPr>
              <w:t>Term</w:t>
            </w:r>
          </w:p>
        </w:tc>
        <w:tc>
          <w:tcPr>
            <w:tcW w:type="dxa" w:w="2700"/>
            <w:shd w:fill="102A43"/>
            <w:tcMar>
              <w:top w:w="80" w:type="dxa"/>
              <w:start w:w="120" w:type="dxa"/>
              <w:bottom w:w="80" w:type="dxa"/>
              <w:end w:w="120" w:type="dxa"/>
            </w:tcMar>
            <w:vAlign w:val="center"/>
          </w:tcPr>
          <w:p>
            <w:r>
              <w:rPr>
                <w:rFonts w:ascii="Aptos" w:hAnsi="Aptos" w:eastAsia="Aptos"/>
                <w:b/>
                <w:color w:val="FFFFFF"/>
                <w:sz w:val="16"/>
              </w:rPr>
              <w:t>Beginner-friendly meaning</w:t>
            </w:r>
          </w:p>
        </w:tc>
        <w:tc>
          <w:tcPr>
            <w:tcW w:type="dxa" w:w="4560"/>
            <w:shd w:fill="102A43"/>
            <w:tcMar>
              <w:top w:w="80" w:type="dxa"/>
              <w:start w:w="120" w:type="dxa"/>
              <w:bottom w:w="80" w:type="dxa"/>
              <w:end w:w="120" w:type="dxa"/>
            </w:tcMar>
            <w:vAlign w:val="center"/>
          </w:tcPr>
          <w:p>
            <w:r>
              <w:rPr>
                <w:rFonts w:ascii="Aptos" w:hAnsi="Aptos" w:eastAsia="Aptos"/>
                <w:b/>
                <w:color w:val="FFFFFF"/>
                <w:sz w:val="16"/>
              </w:rPr>
              <w:t>Example</w:t>
            </w:r>
          </w:p>
        </w:tc>
      </w:tr>
      <w:tr>
        <w:tc>
          <w:tcPr>
            <w:tcW w:type="dxa" w:w="2100"/>
            <w:tcMar>
              <w:top w:w="80" w:type="dxa"/>
              <w:start w:w="120" w:type="dxa"/>
              <w:bottom w:w="80" w:type="dxa"/>
              <w:end w:w="120" w:type="dxa"/>
            </w:tcMar>
            <w:vAlign w:val="center"/>
          </w:tcPr>
          <w:p>
            <w:r>
              <w:rPr>
                <w:rFonts w:ascii="Aptos" w:hAnsi="Aptos" w:eastAsia="Aptos"/>
                <w:color w:val="172B4D"/>
                <w:sz w:val="17"/>
              </w:rPr>
              <w:t>Drive</w:t>
            </w:r>
          </w:p>
        </w:tc>
        <w:tc>
          <w:tcPr>
            <w:tcW w:type="dxa" w:w="2700"/>
            <w:tcMar>
              <w:top w:w="80" w:type="dxa"/>
              <w:start w:w="120" w:type="dxa"/>
              <w:bottom w:w="80" w:type="dxa"/>
              <w:end w:w="120" w:type="dxa"/>
            </w:tcMar>
            <w:vAlign w:val="center"/>
          </w:tcPr>
          <w:p>
            <w:r>
              <w:rPr>
                <w:rFonts w:ascii="Aptos" w:hAnsi="Aptos" w:eastAsia="Aptos"/>
                <w:color w:val="172B4D"/>
                <w:sz w:val="17"/>
              </w:rPr>
              <w:t>A storage area identified by a letter</w:t>
            </w:r>
          </w:p>
        </w:tc>
        <w:tc>
          <w:tcPr>
            <w:tcW w:type="dxa" w:w="4560"/>
            <w:tcMar>
              <w:top w:w="80" w:type="dxa"/>
              <w:start w:w="120" w:type="dxa"/>
              <w:bottom w:w="80" w:type="dxa"/>
              <w:end w:w="120" w:type="dxa"/>
            </w:tcMar>
            <w:vAlign w:val="center"/>
          </w:tcPr>
          <w:p>
            <w:r>
              <w:rPr>
                <w:rFonts w:ascii="Cascadia Mono" w:hAnsi="Cascadia Mono" w:eastAsia="Cascadia Mono"/>
                <w:b/>
                <w:color w:val="102A43"/>
                <w:sz w:val="18"/>
              </w:rPr>
              <w:t>C:</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Folder</w:t>
            </w:r>
          </w:p>
        </w:tc>
        <w:tc>
          <w:tcPr>
            <w:tcW w:type="dxa" w:w="2700"/>
            <w:shd w:fill="F5F7FA"/>
            <w:tcMar>
              <w:top w:w="80" w:type="dxa"/>
              <w:start w:w="120" w:type="dxa"/>
              <w:bottom w:w="80" w:type="dxa"/>
              <w:end w:w="120" w:type="dxa"/>
            </w:tcMar>
            <w:vAlign w:val="center"/>
          </w:tcPr>
          <w:p>
            <w:r>
              <w:rPr>
                <w:rFonts w:ascii="Aptos" w:hAnsi="Aptos" w:eastAsia="Aptos"/>
                <w:color w:val="172B4D"/>
                <w:sz w:val="17"/>
              </w:rPr>
              <w:t>A container that organizes files and other folders</w:t>
            </w:r>
          </w:p>
        </w:tc>
        <w:tc>
          <w:tcPr>
            <w:tcW w:type="dxa" w:w="4560"/>
            <w:shd w:fill="F5F7FA"/>
            <w:tcMar>
              <w:top w:w="80" w:type="dxa"/>
              <w:start w:w="120" w:type="dxa"/>
              <w:bottom w:w="80" w:type="dxa"/>
              <w:end w:w="120" w:type="dxa"/>
            </w:tcMar>
            <w:vAlign w:val="center"/>
          </w:tcPr>
          <w:p>
            <w:r>
              <w:rPr>
                <w:rFonts w:ascii="Cascadia Mono" w:hAnsi="Cascadia Mono" w:eastAsia="Cascadia Mono"/>
                <w:b/>
                <w:color w:val="102A43"/>
                <w:sz w:val="18"/>
              </w:rPr>
              <w:t>C:\PSPJ</w:t>
            </w:r>
          </w:p>
        </w:tc>
      </w:tr>
      <w:tr>
        <w:tc>
          <w:tcPr>
            <w:tcW w:type="dxa" w:w="2100"/>
            <w:tcMar>
              <w:top w:w="80" w:type="dxa"/>
              <w:start w:w="120" w:type="dxa"/>
              <w:bottom w:w="80" w:type="dxa"/>
              <w:end w:w="120" w:type="dxa"/>
            </w:tcMar>
            <w:vAlign w:val="center"/>
          </w:tcPr>
          <w:p>
            <w:r>
              <w:rPr>
                <w:rFonts w:ascii="Aptos" w:hAnsi="Aptos" w:eastAsia="Aptos"/>
                <w:color w:val="172B4D"/>
                <w:sz w:val="17"/>
              </w:rPr>
              <w:t>File</w:t>
            </w:r>
          </w:p>
        </w:tc>
        <w:tc>
          <w:tcPr>
            <w:tcW w:type="dxa" w:w="2700"/>
            <w:tcMar>
              <w:top w:w="80" w:type="dxa"/>
              <w:start w:w="120" w:type="dxa"/>
              <w:bottom w:w="80" w:type="dxa"/>
              <w:end w:w="120" w:type="dxa"/>
            </w:tcMar>
            <w:vAlign w:val="center"/>
          </w:tcPr>
          <w:p>
            <w:r>
              <w:rPr>
                <w:rFonts w:ascii="Aptos" w:hAnsi="Aptos" w:eastAsia="Aptos"/>
                <w:color w:val="172B4D"/>
                <w:sz w:val="17"/>
              </w:rPr>
              <w:t>A named unit of stored information</w:t>
            </w:r>
          </w:p>
        </w:tc>
        <w:tc>
          <w:tcPr>
            <w:tcW w:type="dxa" w:w="4560"/>
            <w:tcMar>
              <w:top w:w="80" w:type="dxa"/>
              <w:start w:w="120" w:type="dxa"/>
              <w:bottom w:w="80" w:type="dxa"/>
              <w:end w:w="120" w:type="dxa"/>
            </w:tcMar>
            <w:vAlign w:val="center"/>
          </w:tcPr>
          <w:p>
            <w:r>
              <w:rPr>
                <w:rFonts w:ascii="Cascadia Mono" w:hAnsi="Cascadia Mono" w:eastAsia="Cascadia Mono"/>
                <w:b/>
                <w:color w:val="102A43"/>
                <w:sz w:val="18"/>
              </w:rPr>
              <w:t>SmartLockerApplication.java</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Extension</w:t>
            </w:r>
          </w:p>
        </w:tc>
        <w:tc>
          <w:tcPr>
            <w:tcW w:type="dxa" w:w="2700"/>
            <w:shd w:fill="F5F7FA"/>
            <w:tcMar>
              <w:top w:w="80" w:type="dxa"/>
              <w:start w:w="120" w:type="dxa"/>
              <w:bottom w:w="80" w:type="dxa"/>
              <w:end w:w="120" w:type="dxa"/>
            </w:tcMar>
            <w:vAlign w:val="center"/>
          </w:tcPr>
          <w:p>
            <w:r>
              <w:rPr>
                <w:rFonts w:ascii="Aptos" w:hAnsi="Aptos" w:eastAsia="Aptos"/>
                <w:color w:val="172B4D"/>
                <w:sz w:val="17"/>
              </w:rPr>
              <w:t>The ending that identifies a file's type</w:t>
            </w:r>
          </w:p>
        </w:tc>
        <w:tc>
          <w:tcPr>
            <w:tcW w:type="dxa" w:w="4560"/>
            <w:shd w:fill="F5F7FA"/>
            <w:tcMar>
              <w:top w:w="80" w:type="dxa"/>
              <w:start w:w="120" w:type="dxa"/>
              <w:bottom w:w="80" w:type="dxa"/>
              <w:end w:w="120" w:type="dxa"/>
            </w:tcMar>
            <w:vAlign w:val="center"/>
          </w:tcPr>
          <w:p>
            <w:r>
              <w:rPr>
                <w:rFonts w:ascii="Cascadia Mono" w:hAnsi="Cascadia Mono" w:eastAsia="Cascadia Mono"/>
                <w:b/>
                <w:color w:val="102A43"/>
                <w:sz w:val="18"/>
              </w:rPr>
              <w:t>.java</w:t>
            </w:r>
            <w:r>
              <w:rPr>
                <w:rFonts w:ascii="Aptos" w:hAnsi="Aptos" w:eastAsia="Aptos"/>
                <w:color w:val="172B4D"/>
                <w:sz w:val="17"/>
              </w:rPr>
              <w:t xml:space="preserve">, </w:t>
            </w:r>
            <w:r>
              <w:rPr>
                <w:rFonts w:ascii="Cascadia Mono" w:hAnsi="Cascadia Mono" w:eastAsia="Cascadia Mono"/>
                <w:b/>
                <w:color w:val="102A43"/>
                <w:sz w:val="18"/>
              </w:rPr>
              <w:t>.class</w:t>
            </w:r>
            <w:r>
              <w:rPr>
                <w:rFonts w:ascii="Aptos" w:hAnsi="Aptos" w:eastAsia="Aptos"/>
                <w:color w:val="172B4D"/>
                <w:sz w:val="17"/>
              </w:rPr>
              <w:t xml:space="preserve">, </w:t>
            </w:r>
            <w:r>
              <w:rPr>
                <w:rFonts w:ascii="Cascadia Mono" w:hAnsi="Cascadia Mono" w:eastAsia="Cascadia Mono"/>
                <w:b/>
                <w:color w:val="102A43"/>
                <w:sz w:val="18"/>
              </w:rPr>
              <w:t>.csv</w:t>
            </w:r>
          </w:p>
        </w:tc>
      </w:tr>
      <w:tr>
        <w:tc>
          <w:tcPr>
            <w:tcW w:type="dxa" w:w="2100"/>
            <w:tcMar>
              <w:top w:w="80" w:type="dxa"/>
              <w:start w:w="120" w:type="dxa"/>
              <w:bottom w:w="80" w:type="dxa"/>
              <w:end w:w="120" w:type="dxa"/>
            </w:tcMar>
            <w:vAlign w:val="center"/>
          </w:tcPr>
          <w:p>
            <w:r>
              <w:rPr>
                <w:rFonts w:ascii="Aptos" w:hAnsi="Aptos" w:eastAsia="Aptos"/>
                <w:color w:val="172B4D"/>
                <w:sz w:val="17"/>
              </w:rPr>
              <w:t>Path</w:t>
            </w:r>
          </w:p>
        </w:tc>
        <w:tc>
          <w:tcPr>
            <w:tcW w:type="dxa" w:w="2700"/>
            <w:tcMar>
              <w:top w:w="80" w:type="dxa"/>
              <w:start w:w="120" w:type="dxa"/>
              <w:bottom w:w="80" w:type="dxa"/>
              <w:end w:w="120" w:type="dxa"/>
            </w:tcMar>
            <w:vAlign w:val="center"/>
          </w:tcPr>
          <w:p>
            <w:r>
              <w:rPr>
                <w:rFonts w:ascii="Aptos" w:hAnsi="Aptos" w:eastAsia="Aptos"/>
                <w:color w:val="172B4D"/>
                <w:sz w:val="17"/>
              </w:rPr>
              <w:t>The address of a file or folder</w:t>
            </w:r>
          </w:p>
        </w:tc>
        <w:tc>
          <w:tcPr>
            <w:tcW w:type="dxa" w:w="4560"/>
            <w:tcMar>
              <w:top w:w="80" w:type="dxa"/>
              <w:start w:w="120" w:type="dxa"/>
              <w:bottom w:w="80" w:type="dxa"/>
              <w:end w:w="120" w:type="dxa"/>
            </w:tcMar>
            <w:vAlign w:val="center"/>
          </w:tcPr>
          <w:p>
            <w:r>
              <w:rPr>
                <w:rFonts w:ascii="Cascadia Mono" w:hAnsi="Cascadia Mono" w:eastAsia="Cascadia Mono"/>
                <w:b/>
                <w:color w:val="102A43"/>
                <w:sz w:val="18"/>
              </w:rPr>
              <w:t>C:\PSPJ\repositories</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Absolute path</w:t>
            </w:r>
          </w:p>
        </w:tc>
        <w:tc>
          <w:tcPr>
            <w:tcW w:type="dxa" w:w="2700"/>
            <w:shd w:fill="F5F7FA"/>
            <w:tcMar>
              <w:top w:w="80" w:type="dxa"/>
              <w:start w:w="120" w:type="dxa"/>
              <w:bottom w:w="80" w:type="dxa"/>
              <w:end w:w="120" w:type="dxa"/>
            </w:tcMar>
            <w:vAlign w:val="center"/>
          </w:tcPr>
          <w:p>
            <w:r>
              <w:rPr>
                <w:rFonts w:ascii="Aptos" w:hAnsi="Aptos" w:eastAsia="Aptos"/>
                <w:color w:val="172B4D"/>
                <w:sz w:val="17"/>
              </w:rPr>
              <w:t>The complete address beginning with a drive</w:t>
            </w:r>
          </w:p>
        </w:tc>
        <w:tc>
          <w:tcPr>
            <w:tcW w:type="dxa" w:w="4560"/>
            <w:shd w:fill="F5F7FA"/>
            <w:tcMar>
              <w:top w:w="80" w:type="dxa"/>
              <w:start w:w="120" w:type="dxa"/>
              <w:bottom w:w="80" w:type="dxa"/>
              <w:end w:w="120" w:type="dxa"/>
            </w:tcMar>
            <w:vAlign w:val="center"/>
          </w:tcPr>
          <w:p>
            <w:r>
              <w:rPr>
                <w:rFonts w:ascii="Cascadia Mono" w:hAnsi="Cascadia Mono" w:eastAsia="Cascadia Mono"/>
                <w:b/>
                <w:color w:val="102A43"/>
                <w:sz w:val="18"/>
              </w:rPr>
              <w:t>C:\PSPJ\work\week-01</w:t>
            </w:r>
          </w:p>
        </w:tc>
      </w:tr>
      <w:tr>
        <w:tc>
          <w:tcPr>
            <w:tcW w:type="dxa" w:w="2100"/>
            <w:tcMar>
              <w:top w:w="80" w:type="dxa"/>
              <w:start w:w="120" w:type="dxa"/>
              <w:bottom w:w="80" w:type="dxa"/>
              <w:end w:w="120" w:type="dxa"/>
            </w:tcMar>
            <w:vAlign w:val="center"/>
          </w:tcPr>
          <w:p>
            <w:r>
              <w:rPr>
                <w:rFonts w:ascii="Aptos" w:hAnsi="Aptos" w:eastAsia="Aptos"/>
                <w:color w:val="172B4D"/>
                <w:sz w:val="17"/>
              </w:rPr>
              <w:t>Relative path</w:t>
            </w:r>
          </w:p>
        </w:tc>
        <w:tc>
          <w:tcPr>
            <w:tcW w:type="dxa" w:w="2700"/>
            <w:tcMar>
              <w:top w:w="80" w:type="dxa"/>
              <w:start w:w="120" w:type="dxa"/>
              <w:bottom w:w="80" w:type="dxa"/>
              <w:end w:w="120" w:type="dxa"/>
            </w:tcMar>
            <w:vAlign w:val="center"/>
          </w:tcPr>
          <w:p>
            <w:r>
              <w:rPr>
                <w:rFonts w:ascii="Aptos" w:hAnsi="Aptos" w:eastAsia="Aptos"/>
                <w:color w:val="172B4D"/>
                <w:sz w:val="17"/>
              </w:rPr>
              <w:t>An address starting from the current folder</w:t>
            </w:r>
          </w:p>
        </w:tc>
        <w:tc>
          <w:tcPr>
            <w:tcW w:type="dxa" w:w="4560"/>
            <w:tcMar>
              <w:top w:w="80" w:type="dxa"/>
              <w:start w:w="120" w:type="dxa"/>
              <w:bottom w:w="80" w:type="dxa"/>
              <w:end w:w="120" w:type="dxa"/>
            </w:tcMar>
            <w:vAlign w:val="center"/>
          </w:tcPr>
          <w:p>
            <w:r>
              <w:rPr>
                <w:rFonts w:ascii="Cascadia Mono" w:hAnsi="Cascadia Mono" w:eastAsia="Cascadia Mono"/>
                <w:b/>
                <w:color w:val="102A43"/>
                <w:sz w:val="18"/>
              </w:rPr>
              <w:t>src\edu\klh</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Current folder</w:t>
            </w:r>
          </w:p>
        </w:tc>
        <w:tc>
          <w:tcPr>
            <w:tcW w:type="dxa" w:w="2700"/>
            <w:shd w:fill="F5F7FA"/>
            <w:tcMar>
              <w:top w:w="80" w:type="dxa"/>
              <w:start w:w="120" w:type="dxa"/>
              <w:bottom w:w="80" w:type="dxa"/>
              <w:end w:w="120" w:type="dxa"/>
            </w:tcMar>
            <w:vAlign w:val="center"/>
          </w:tcPr>
          <w:p>
            <w:r>
              <w:rPr>
                <w:rFonts w:ascii="Aptos" w:hAnsi="Aptos" w:eastAsia="Aptos"/>
                <w:color w:val="172B4D"/>
                <w:sz w:val="17"/>
              </w:rPr>
              <w:t>The folder in which a terminal command is presently working</w:t>
            </w:r>
          </w:p>
        </w:tc>
        <w:tc>
          <w:tcPr>
            <w:tcW w:type="dxa" w:w="4560"/>
            <w:shd w:fill="F5F7FA"/>
            <w:tcMar>
              <w:top w:w="80" w:type="dxa"/>
              <w:start w:w="120" w:type="dxa"/>
              <w:bottom w:w="80" w:type="dxa"/>
              <w:end w:w="120" w:type="dxa"/>
            </w:tcMar>
            <w:vAlign w:val="center"/>
          </w:tcPr>
          <w:p>
            <w:r>
              <w:rPr>
                <w:rFonts w:ascii="Aptos" w:hAnsi="Aptos" w:eastAsia="Aptos"/>
                <w:color w:val="172B4D"/>
                <w:sz w:val="17"/>
              </w:rPr>
              <w:t xml:space="preserve">Shown by </w:t>
            </w:r>
            <w:r>
              <w:rPr>
                <w:rFonts w:ascii="Cascadia Mono" w:hAnsi="Cascadia Mono" w:eastAsia="Cascadia Mono"/>
                <w:b/>
                <w:color w:val="102A43"/>
                <w:sz w:val="18"/>
              </w:rPr>
              <w:t>Get-Location</w:t>
            </w:r>
          </w:p>
        </w:tc>
      </w:tr>
      <w:tr>
        <w:tc>
          <w:tcPr>
            <w:tcW w:type="dxa" w:w="2100"/>
            <w:tcMar>
              <w:top w:w="80" w:type="dxa"/>
              <w:start w:w="120" w:type="dxa"/>
              <w:bottom w:w="80" w:type="dxa"/>
              <w:end w:w="120" w:type="dxa"/>
            </w:tcMar>
            <w:vAlign w:val="center"/>
          </w:tcPr>
          <w:p>
            <w:r>
              <w:rPr>
                <w:rFonts w:ascii="Cascadia Mono" w:hAnsi="Cascadia Mono" w:eastAsia="Cascadia Mono"/>
                <w:b/>
                <w:color w:val="102A43"/>
                <w:sz w:val="18"/>
              </w:rPr>
              <w:t>PATH</w:t>
            </w:r>
            <w:r>
              <w:rPr>
                <w:rFonts w:ascii="Aptos" w:hAnsi="Aptos" w:eastAsia="Aptos"/>
                <w:color w:val="172B4D"/>
                <w:sz w:val="17"/>
              </w:rPr>
              <w:t xml:space="preserve"> variable</w:t>
            </w:r>
          </w:p>
        </w:tc>
        <w:tc>
          <w:tcPr>
            <w:tcW w:type="dxa" w:w="2700"/>
            <w:tcMar>
              <w:top w:w="80" w:type="dxa"/>
              <w:start w:w="120" w:type="dxa"/>
              <w:bottom w:w="80" w:type="dxa"/>
              <w:end w:w="120" w:type="dxa"/>
            </w:tcMar>
            <w:vAlign w:val="center"/>
          </w:tcPr>
          <w:p>
            <w:r>
              <w:rPr>
                <w:rFonts w:ascii="Aptos" w:hAnsi="Aptos" w:eastAsia="Aptos"/>
                <w:color w:val="172B4D"/>
                <w:sz w:val="17"/>
              </w:rPr>
              <w:t xml:space="preserve">A Windows list of folders searched for programs such as </w:t>
            </w:r>
            <w:r>
              <w:rPr>
                <w:rFonts w:ascii="Cascadia Mono" w:hAnsi="Cascadia Mono" w:eastAsia="Cascadia Mono"/>
                <w:b/>
                <w:color w:val="102A43"/>
                <w:sz w:val="18"/>
              </w:rPr>
              <w:t>java.exe</w:t>
            </w:r>
          </w:p>
        </w:tc>
        <w:tc>
          <w:tcPr>
            <w:tcW w:type="dxa" w:w="4560"/>
            <w:tcMar>
              <w:top w:w="80" w:type="dxa"/>
              <w:start w:w="120" w:type="dxa"/>
              <w:bottom w:w="80" w:type="dxa"/>
              <w:end w:w="120" w:type="dxa"/>
            </w:tcMar>
            <w:vAlign w:val="center"/>
          </w:tcPr>
          <w:p>
            <w:r>
              <w:rPr>
                <w:rFonts w:ascii="Aptos" w:hAnsi="Aptos" w:eastAsia="Aptos"/>
                <w:color w:val="172B4D"/>
                <w:sz w:val="17"/>
              </w:rPr>
              <w:t>Not the same thing as a file path</w:t>
            </w:r>
          </w:p>
        </w:tc>
      </w:tr>
    </w:tbl>
    <w:p>
      <w:pPr>
        <w:spacing w:after="40"/>
      </w:pPr>
    </w:p>
    <w:p>
      <w:r>
        <w:rPr>
          <w:rFonts w:ascii="Aptos" w:hAnsi="Aptos" w:eastAsia="Aptos"/>
          <w:color w:val="172B4D"/>
          <w:sz w:val="21"/>
        </w:rPr>
        <w:t>Read a Windows path from left to right:</w:t>
      </w:r>
    </w:p>
    <w:p>
      <w:pPr>
        <w:pStyle w:val="PSPJCode"/>
        <w:shd w:fill="F5F7FA"/>
        <w:keepLines/>
        <w:pBdr>
          <w:left w:val="single" w:sz="12" w:space="8" w:color="00A6A6"/>
        </w:pBdr>
      </w:pPr>
      <w:r>
        <w:rPr>
          <w:rFonts w:ascii="Cascadia Mono" w:hAnsi="Cascadia Mono" w:eastAsia="Cascadia Mono"/>
          <w:color w:val="102A43"/>
          <w:sz w:val="16"/>
        </w:rPr>
        <w:t>C:\PSPJ\repositories\pspj-smart-locker-reference\src</w:t>
        <w:br/>
        <w:t>│  │        │                                     └─ source-code folder</w:t>
        <w:br/>
        <w:t>│  │        └─ folder containing downloaded repositories</w:t>
        <w:br/>
        <w:t>│  └─ your PSPJ course folder</w:t>
        <w:br/>
        <w:t>└─ C drive</w:t>
      </w:r>
    </w:p>
    <w:p>
      <w:r>
        <w:rPr>
          <w:rFonts w:ascii="Aptos" w:hAnsi="Aptos" w:eastAsia="Aptos"/>
          <w:color w:val="172B4D"/>
          <w:sz w:val="21"/>
        </w:rPr>
        <w:t xml:space="preserve">The backslash </w:t>
      </w:r>
      <w:r>
        <w:rPr>
          <w:rFonts w:ascii="Cascadia Mono" w:hAnsi="Cascadia Mono" w:eastAsia="Cascadia Mono"/>
          <w:b/>
          <w:color w:val="102A43"/>
          <w:sz w:val="18"/>
        </w:rPr>
        <w:t>\</w:t>
      </w:r>
      <w:r>
        <w:rPr>
          <w:rFonts w:ascii="Aptos" w:hAnsi="Aptos" w:eastAsia="Aptos"/>
          <w:color w:val="172B4D"/>
          <w:sz w:val="21"/>
        </w:rPr>
        <w:t xml:space="preserve"> separates folders. A command does not guess which folder you mean. One missed letter or one extra nested folder changes the address.</w:t>
      </w:r>
    </w:p>
    <w:p>
      <w:pPr>
        <w:pStyle w:val="Heading2"/>
        <w:keepNext/>
      </w:pPr>
      <w:r>
        <w:rPr>
          <w:rFonts w:ascii="Aptos" w:hAnsi="Aptos" w:eastAsia="Aptos"/>
          <w:color w:val="1F6FEB"/>
          <w:sz w:val="26"/>
        </w:rPr>
        <w:t>2.2 Recommended folder layout</w:t>
      </w:r>
    </w:p>
    <w:p>
      <w:r>
        <w:rPr>
          <w:rFonts w:ascii="Aptos" w:hAnsi="Aptos" w:eastAsia="Aptos"/>
          <w:color w:val="172B4D"/>
          <w:sz w:val="21"/>
        </w:rPr>
        <w:t>Use this simple course area:</w:t>
      </w:r>
    </w:p>
    <w:p>
      <w:pPr>
        <w:pStyle w:val="PSPJCode"/>
        <w:shd w:fill="F5F7FA"/>
        <w:keepLines/>
        <w:pBdr>
          <w:left w:val="single" w:sz="12" w:space="8" w:color="00A6A6"/>
        </w:pBdr>
      </w:pPr>
      <w:r>
        <w:rPr>
          <w:rFonts w:ascii="Cascadia Mono" w:hAnsi="Cascadia Mono" w:eastAsia="Cascadia Mono"/>
          <w:color w:val="102A43"/>
          <w:sz w:val="16"/>
        </w:rPr>
        <w:t>C:\</w:t>
        <w:br/>
        <w:t>└── PSPJ\</w:t>
        <w:br/>
        <w:t xml:space="preserve">    ├── repositories\</w:t>
        <w:br/>
        <w:t xml:space="preserve">    │   └── pspj-smart-locker-reference\</w:t>
        <w:br/>
        <w:t xml:space="preserve">    ├── work\</w:t>
        <w:br/>
        <w:t xml:space="preserve">    │   ├── week-01\</w:t>
        <w:br/>
        <w:t xml:space="preserve">    │   ├── week-02\</w:t>
        <w:br/>
        <w:t xml:space="preserve">    │   └── ...</w:t>
        <w:br/>
        <w:t xml:space="preserve">    ├── submissions\</w:t>
        <w:br/>
        <w:t xml:space="preserve">    └── backup\</w:t>
      </w:r>
    </w:p>
    <w:p>
      <w:r>
        <w:rPr>
          <w:rFonts w:ascii="Aptos" w:hAnsi="Aptos" w:eastAsia="Aptos"/>
          <w:color w:val="172B4D"/>
          <w:sz w:val="21"/>
        </w:rPr>
        <w:t>Why this layout is recommended:</w:t>
      </w:r>
    </w:p>
    <w:p>
      <w:pPr>
        <w:pStyle w:val="ListBullet"/>
      </w:pPr>
      <w:r>
        <w:rPr>
          <w:rFonts w:ascii="Aptos" w:hAnsi="Aptos" w:eastAsia="Aptos"/>
          <w:color w:val="172B4D"/>
          <w:sz w:val="21"/>
        </w:rPr>
        <w:t>The path is short.</w:t>
      </w:r>
    </w:p>
    <w:p>
      <w:pPr>
        <w:pStyle w:val="ListBullet"/>
      </w:pPr>
      <w:r>
        <w:rPr>
          <w:rFonts w:ascii="Aptos" w:hAnsi="Aptos" w:eastAsia="Aptos"/>
          <w:color w:val="172B4D"/>
          <w:sz w:val="21"/>
        </w:rPr>
        <w:t>It has no spaces.</w:t>
      </w:r>
    </w:p>
    <w:p>
      <w:pPr>
        <w:pStyle w:val="ListBullet"/>
      </w:pPr>
      <w:r>
        <w:rPr>
          <w:rFonts w:ascii="Aptos" w:hAnsi="Aptos" w:eastAsia="Aptos"/>
          <w:color w:val="172B4D"/>
          <w:sz w:val="21"/>
        </w:rPr>
        <w:t>It uses English letters and ordinary hyphens.</w:t>
      </w:r>
    </w:p>
    <w:p>
      <w:pPr>
        <w:pStyle w:val="ListBullet"/>
      </w:pPr>
      <w:r>
        <w:rPr>
          <w:rFonts w:ascii="Aptos" w:hAnsi="Aptos" w:eastAsia="Aptos"/>
          <w:color w:val="172B4D"/>
          <w:sz w:val="21"/>
        </w:rPr>
        <w:t>It is outside OneDrive, so a synchronization operation cannot lock or rename</w:t>
      </w:r>
    </w:p>
    <w:p>
      <w:r>
        <w:rPr>
          <w:rFonts w:ascii="Aptos" w:hAnsi="Aptos" w:eastAsia="Aptos"/>
          <w:color w:val="172B4D"/>
          <w:sz w:val="21"/>
        </w:rPr>
        <w:t>a file while Java is compiling.</w:t>
      </w:r>
    </w:p>
    <w:p>
      <w:pPr>
        <w:pStyle w:val="ListBullet"/>
      </w:pPr>
      <w:r>
        <w:rPr>
          <w:rFonts w:ascii="Aptos" w:hAnsi="Aptos" w:eastAsia="Aptos"/>
          <w:color w:val="172B4D"/>
          <w:sz w:val="21"/>
        </w:rPr>
        <w:t>Course material, personal work, submitted copies and backups remain separate.</w:t>
      </w:r>
    </w:p>
    <w:p>
      <w:r>
        <w:rPr>
          <w:rFonts w:ascii="Aptos" w:hAnsi="Aptos" w:eastAsia="Aptos"/>
          <w:color w:val="172B4D"/>
          <w:sz w:val="21"/>
        </w:rPr>
        <w:t xml:space="preserve">Do </w:t>
      </w:r>
      <w:r>
        <w:rPr>
          <w:rFonts w:ascii="Aptos" w:hAnsi="Aptos" w:eastAsia="Aptos"/>
          <w:b/>
          <w:color w:val="172B4D"/>
          <w:sz w:val="21"/>
        </w:rPr>
        <w:t>not</w:t>
      </w:r>
      <w:r>
        <w:rPr>
          <w:rFonts w:ascii="Aptos" w:hAnsi="Aptos" w:eastAsia="Aptos"/>
          <w:color w:val="172B4D"/>
          <w:sz w:val="21"/>
        </w:rPr>
        <w:t xml:space="preserve"> put your normal practice work inside the cloned repository. A future </w:t>
      </w:r>
      <w:r>
        <w:rPr>
          <w:rFonts w:ascii="Cascadia Mono" w:hAnsi="Cascadia Mono" w:eastAsia="Cascadia Mono"/>
          <w:b/>
          <w:color w:val="102A43"/>
          <w:sz w:val="18"/>
        </w:rPr>
        <w:t>git pull</w:t>
      </w:r>
      <w:r>
        <w:rPr>
          <w:rFonts w:ascii="Aptos" w:hAnsi="Aptos" w:eastAsia="Aptos"/>
          <w:color w:val="172B4D"/>
          <w:sz w:val="21"/>
        </w:rPr>
        <w:t xml:space="preserve"> can then update the reference application without mixing it with your own exercises.</w:t>
      </w:r>
    </w:p>
    <w:p>
      <w:pPr>
        <w:pStyle w:val="Heading2"/>
        <w:keepNext/>
      </w:pPr>
      <w:r>
        <w:rPr>
          <w:rFonts w:ascii="Aptos" w:hAnsi="Aptos" w:eastAsia="Aptos"/>
          <w:color w:val="1F6FEB"/>
          <w:sz w:val="26"/>
        </w:rPr>
        <w:t xml:space="preserve">2.3 If </w:t>
      </w:r>
      <w:r>
        <w:rPr>
          <w:rFonts w:ascii="Cascadia Mono" w:hAnsi="Cascadia Mono" w:eastAsia="Cascadia Mono"/>
          <w:b/>
          <w:color w:val="102A43"/>
          <w:sz w:val="18"/>
        </w:rPr>
        <w:t>C:\PSPJ</w:t>
      </w:r>
      <w:r>
        <w:rPr>
          <w:rFonts w:ascii="Aptos" w:hAnsi="Aptos" w:eastAsia="Aptos"/>
          <w:color w:val="1F6FEB"/>
          <w:sz w:val="26"/>
        </w:rPr>
        <w:t xml:space="preserve"> is not permitted</w:t>
      </w:r>
    </w:p>
    <w:p>
      <w:r>
        <w:rPr>
          <w:rFonts w:ascii="Aptos" w:hAnsi="Aptos" w:eastAsia="Aptos"/>
          <w:color w:val="172B4D"/>
          <w:sz w:val="21"/>
        </w:rPr>
        <w:t xml:space="preserve">Some laboratory computers do not allow students to create folders directly under </w:t>
      </w:r>
      <w:r>
        <w:rPr>
          <w:rFonts w:ascii="Cascadia Mono" w:hAnsi="Cascadia Mono" w:eastAsia="Cascadia Mono"/>
          <w:b/>
          <w:color w:val="102A43"/>
          <w:sz w:val="18"/>
        </w:rPr>
        <w:t>C:\</w:t>
      </w:r>
      <w:r>
        <w:rPr>
          <w:rFonts w:ascii="Aptos" w:hAnsi="Aptos" w:eastAsia="Aptos"/>
          <w:color w:val="172B4D"/>
          <w:sz w:val="21"/>
        </w:rPr>
        <w:t>. Use this fallback:</w:t>
      </w:r>
    </w:p>
    <w:p>
      <w:pPr>
        <w:pStyle w:val="PSPJCode"/>
        <w:shd w:fill="F5F7FA"/>
        <w:keepLines/>
        <w:pBdr>
          <w:left w:val="single" w:sz="12" w:space="8" w:color="00A6A6"/>
        </w:pBdr>
      </w:pPr>
      <w:r>
        <w:rPr>
          <w:rFonts w:ascii="Cascadia Mono" w:hAnsi="Cascadia Mono" w:eastAsia="Cascadia Mono"/>
          <w:color w:val="102A43"/>
          <w:sz w:val="16"/>
        </w:rPr>
        <w:t>C:\Users\YOUR-WINDOWS-NAME\Documents\PSPJ</w:t>
      </w:r>
    </w:p>
    <w:p>
      <w:r>
        <w:rPr>
          <w:rFonts w:ascii="Aptos" w:hAnsi="Aptos" w:eastAsia="Aptos"/>
          <w:color w:val="172B4D"/>
          <w:sz w:val="21"/>
        </w:rPr>
        <w:t>Open PowerShell and enter:</w:t>
      </w:r>
    </w:p>
    <w:p>
      <w:pPr>
        <w:pStyle w:val="PSPJCode"/>
        <w:shd w:fill="F5F7FA"/>
        <w:keepLines/>
        <w:pBdr>
          <w:left w:val="single" w:sz="12" w:space="8" w:color="00A6A6"/>
        </w:pBdr>
      </w:pPr>
      <w:r>
        <w:rPr>
          <w:rFonts w:ascii="Cascadia Mono" w:hAnsi="Cascadia Mono" w:eastAsia="Cascadia Mono"/>
          <w:color w:val="102A43"/>
          <w:sz w:val="16"/>
        </w:rPr>
        <w:t>$courseRoot = Join-Path $env:USERPROFILE "Documents\PSPJ"</w:t>
        <w:br/>
        <w:t>New-Item -ItemType Directory -Force `</w:t>
        <w:br/>
        <w:t xml:space="preserve">    "$courseRoot\repositories", `</w:t>
        <w:br/>
        <w:t xml:space="preserve">    "$courseRoot\work\week-01", `</w:t>
        <w:br/>
        <w:t xml:space="preserve">    "$courseRoot\submissions", `</w:t>
        <w:br/>
        <w:t xml:space="preserve">    "$courseRoot\backup"</w:t>
        <w:br/>
        <w:t>Set-Location $courseRoot</w:t>
        <w:br/>
        <w:t>Get-Location</w:t>
      </w:r>
    </w:p>
    <w:p>
      <w:r>
        <w:rPr>
          <w:rFonts w:ascii="Cascadia Mono" w:hAnsi="Cascadia Mono" w:eastAsia="Cascadia Mono"/>
          <w:b/>
          <w:color w:val="102A43"/>
          <w:sz w:val="18"/>
        </w:rPr>
        <w:t>$env:USERPROFILE</w:t>
      </w:r>
      <w:r>
        <w:rPr>
          <w:rFonts w:ascii="Aptos" w:hAnsi="Aptos" w:eastAsia="Aptos"/>
          <w:color w:val="172B4D"/>
          <w:sz w:val="21"/>
        </w:rPr>
        <w:t xml:space="preserve"> asks Windows for your real user folder. Do not literally type </w:t>
      </w:r>
      <w:r>
        <w:rPr>
          <w:rFonts w:ascii="Cascadia Mono" w:hAnsi="Cascadia Mono" w:eastAsia="Cascadia Mono"/>
          <w:b/>
          <w:color w:val="102A43"/>
          <w:sz w:val="18"/>
        </w:rPr>
        <w:t>YOUR-WINDOWS-NAME</w:t>
      </w:r>
      <w:r>
        <w:rPr>
          <w:rFonts w:ascii="Aptos" w:hAnsi="Aptos" w:eastAsia="Aptos"/>
          <w:color w:val="172B4D"/>
          <w:sz w:val="21"/>
        </w:rPr>
        <w:t>.</w:t>
      </w:r>
    </w:p>
    <w:p>
      <w:pPr>
        <w:pStyle w:val="Heading2"/>
        <w:keepNext/>
      </w:pPr>
      <w:r>
        <w:rPr>
          <w:rFonts w:ascii="Aptos" w:hAnsi="Aptos" w:eastAsia="Aptos"/>
          <w:color w:val="1F6FEB"/>
          <w:sz w:val="26"/>
        </w:rPr>
        <w:t>2.4 Create the recommended folders</w:t>
      </w:r>
    </w:p>
    <w:p>
      <w:pPr>
        <w:pStyle w:val="ListNumber"/>
      </w:pPr>
      <w:r>
        <w:rPr>
          <w:rFonts w:ascii="Aptos" w:hAnsi="Aptos" w:eastAsia="Aptos"/>
          <w:color w:val="172B4D"/>
          <w:sz w:val="21"/>
        </w:rPr>
        <w:t>Press the Windows key.</w:t>
      </w:r>
    </w:p>
    <w:p>
      <w:pPr>
        <w:pStyle w:val="ListNumber"/>
      </w:pPr>
      <w:r>
        <w:rPr>
          <w:rFonts w:ascii="Aptos" w:hAnsi="Aptos" w:eastAsia="Aptos"/>
          <w:color w:val="172B4D"/>
          <w:sz w:val="21"/>
        </w:rPr>
        <w:t xml:space="preserve">Type </w:t>
      </w:r>
      <w:r>
        <w:rPr>
          <w:rFonts w:ascii="Cascadia Mono" w:hAnsi="Cascadia Mono" w:eastAsia="Cascadia Mono"/>
          <w:b/>
          <w:color w:val="102A43"/>
          <w:sz w:val="18"/>
        </w:rPr>
        <w:t>PowerShell</w:t>
      </w:r>
      <w:r>
        <w:rPr>
          <w:rFonts w:ascii="Aptos" w:hAnsi="Aptos" w:eastAsia="Aptos"/>
          <w:color w:val="172B4D"/>
          <w:sz w:val="21"/>
        </w:rPr>
        <w:t>.</w:t>
      </w:r>
    </w:p>
    <w:p>
      <w:pPr>
        <w:pStyle w:val="ListNumber"/>
      </w:pPr>
      <w:r>
        <w:rPr>
          <w:rFonts w:ascii="Aptos" w:hAnsi="Aptos" w:eastAsia="Aptos"/>
          <w:color w:val="172B4D"/>
          <w:sz w:val="21"/>
        </w:rPr>
        <w:t xml:space="preserve">Open </w:t>
      </w:r>
      <w:r>
        <w:rPr>
          <w:rFonts w:ascii="Aptos" w:hAnsi="Aptos" w:eastAsia="Aptos"/>
          <w:b/>
          <w:color w:val="172B4D"/>
          <w:sz w:val="21"/>
        </w:rPr>
        <w:t>Windows PowerShell</w:t>
      </w:r>
      <w:r>
        <w:rPr>
          <w:rFonts w:ascii="Aptos" w:hAnsi="Aptos" w:eastAsia="Aptos"/>
          <w:color w:val="172B4D"/>
          <w:sz w:val="21"/>
        </w:rPr>
        <w:t xml:space="preserve"> or </w:t>
      </w:r>
      <w:r>
        <w:rPr>
          <w:rFonts w:ascii="Aptos" w:hAnsi="Aptos" w:eastAsia="Aptos"/>
          <w:b/>
          <w:color w:val="172B4D"/>
          <w:sz w:val="21"/>
        </w:rPr>
        <w:t>Terminal</w:t>
      </w:r>
      <w:r>
        <w:rPr>
          <w:rFonts w:ascii="Aptos" w:hAnsi="Aptos" w:eastAsia="Aptos"/>
          <w:color w:val="172B4D"/>
          <w:sz w:val="21"/>
        </w:rPr>
        <w:t>.</w:t>
      </w:r>
    </w:p>
    <w:p>
      <w:pPr>
        <w:pStyle w:val="ListNumber"/>
      </w:pPr>
      <w:r>
        <w:rPr>
          <w:rFonts w:ascii="Aptos" w:hAnsi="Aptos" w:eastAsia="Aptos"/>
          <w:color w:val="172B4D"/>
          <w:sz w:val="21"/>
        </w:rPr>
        <w:t>Copy and run:</w:t>
      </w:r>
    </w:p>
    <w:p>
      <w:pPr>
        <w:pStyle w:val="PSPJCode"/>
        <w:shd w:fill="F5F7FA"/>
        <w:keepLines/>
        <w:pBdr>
          <w:left w:val="single" w:sz="12" w:space="8" w:color="00A6A6"/>
        </w:pBdr>
      </w:pPr>
      <w:r>
        <w:rPr>
          <w:rFonts w:ascii="Cascadia Mono" w:hAnsi="Cascadia Mono" w:eastAsia="Cascadia Mono"/>
          <w:color w:val="102A43"/>
          <w:sz w:val="16"/>
        </w:rPr>
        <w:t>New-Item -ItemType Directory -Force `</w:t>
        <w:br/>
        <w:t xml:space="preserve">    "C:\PSPJ\repositories", `</w:t>
        <w:br/>
        <w:t xml:space="preserve">    "C:\PSPJ\work\week-01", `</w:t>
        <w:br/>
        <w:t xml:space="preserve">    "C:\PSPJ\submissions", `</w:t>
        <w:br/>
        <w:t xml:space="preserve">    "C:\PSPJ\backup"</w:t>
        <w:br/>
        <w:t>Set-Location "C:\PSPJ"</w:t>
        <w:br/>
        <w:t>Get-Location</w:t>
        <w:br/>
        <w:t>Get-ChildItem</w:t>
      </w:r>
    </w:p>
    <w:p>
      <w:r>
        <w:rPr>
          <w:rFonts w:ascii="Aptos" w:hAnsi="Aptos" w:eastAsia="Aptos"/>
          <w:color w:val="172B4D"/>
          <w:sz w:val="21"/>
        </w:rPr>
        <w:t>Expected location:</w:t>
      </w:r>
    </w:p>
    <w:p>
      <w:pPr>
        <w:pStyle w:val="PSPJCode"/>
        <w:shd w:fill="F5F7FA"/>
        <w:keepLines/>
        <w:pBdr>
          <w:left w:val="single" w:sz="12" w:space="8" w:color="00A6A6"/>
        </w:pBdr>
      </w:pPr>
      <w:r>
        <w:rPr>
          <w:rFonts w:ascii="Cascadia Mono" w:hAnsi="Cascadia Mono" w:eastAsia="Cascadia Mono"/>
          <w:color w:val="102A43"/>
          <w:sz w:val="16"/>
        </w:rPr>
        <w:t>Path</w:t>
        <w:br/>
        <w:t>----</w:t>
        <w:br/>
        <w:t>C:\PSPJ</w:t>
      </w:r>
    </w:p>
    <w:p>
      <w:r>
        <w:rPr>
          <w:rFonts w:ascii="Aptos" w:hAnsi="Aptos" w:eastAsia="Aptos"/>
          <w:color w:val="172B4D"/>
          <w:sz w:val="21"/>
        </w:rPr>
        <w:t xml:space="preserve">Expected folders include </w:t>
      </w:r>
      <w:r>
        <w:rPr>
          <w:rFonts w:ascii="Cascadia Mono" w:hAnsi="Cascadia Mono" w:eastAsia="Cascadia Mono"/>
          <w:b/>
          <w:color w:val="102A43"/>
          <w:sz w:val="18"/>
        </w:rPr>
        <w:t>repositories</w:t>
      </w:r>
      <w:r>
        <w:rPr>
          <w:rFonts w:ascii="Aptos" w:hAnsi="Aptos" w:eastAsia="Aptos"/>
          <w:color w:val="172B4D"/>
          <w:sz w:val="21"/>
        </w:rPr>
        <w:t xml:space="preserve">, </w:t>
      </w:r>
      <w:r>
        <w:rPr>
          <w:rFonts w:ascii="Cascadia Mono" w:hAnsi="Cascadia Mono" w:eastAsia="Cascadia Mono"/>
          <w:b/>
          <w:color w:val="102A43"/>
          <w:sz w:val="18"/>
        </w:rPr>
        <w:t>work</w:t>
      </w:r>
      <w:r>
        <w:rPr>
          <w:rFonts w:ascii="Aptos" w:hAnsi="Aptos" w:eastAsia="Aptos"/>
          <w:color w:val="172B4D"/>
          <w:sz w:val="21"/>
        </w:rPr>
        <w:t xml:space="preserve">, </w:t>
      </w:r>
      <w:r>
        <w:rPr>
          <w:rFonts w:ascii="Cascadia Mono" w:hAnsi="Cascadia Mono" w:eastAsia="Cascadia Mono"/>
          <w:b/>
          <w:color w:val="102A43"/>
          <w:sz w:val="18"/>
        </w:rPr>
        <w:t>submissions</w:t>
      </w:r>
      <w:r>
        <w:rPr>
          <w:rFonts w:ascii="Aptos" w:hAnsi="Aptos" w:eastAsia="Aptos"/>
          <w:color w:val="172B4D"/>
          <w:sz w:val="21"/>
        </w:rPr>
        <w:t xml:space="preserve"> and </w:t>
      </w:r>
      <w:r>
        <w:rPr>
          <w:rFonts w:ascii="Cascadia Mono" w:hAnsi="Cascadia Mono" w:eastAsia="Cascadia Mono"/>
          <w:b/>
          <w:color w:val="102A43"/>
          <w:sz w:val="18"/>
        </w:rPr>
        <w:t>backup</w:t>
      </w:r>
      <w:r>
        <w:rPr>
          <w:rFonts w:ascii="Aptos" w:hAnsi="Aptos" w:eastAsia="Aptos"/>
          <w:color w:val="172B4D"/>
          <w:sz w:val="21"/>
        </w:rPr>
        <w:t>.</w:t>
      </w:r>
    </w:p>
    <w:p>
      <w:pPr>
        <w:pStyle w:val="Heading2"/>
        <w:keepNext/>
      </w:pPr>
      <w:r>
        <w:rPr>
          <w:rFonts w:ascii="Aptos" w:hAnsi="Aptos" w:eastAsia="Aptos"/>
          <w:color w:val="1F6FEB"/>
          <w:sz w:val="26"/>
        </w:rPr>
        <w:t>2.5 Essential navigation commands</w:t>
      </w:r>
    </w:p>
    <w:tbl>
      <w:tblPr>
        <w:tblW w:type="dxa" w:w="9360"/>
        <w:tblLayout w:type="fixed"/>
        <w:tblLook w:firstColumn="1" w:firstRow="1" w:lastColumn="0" w:lastRow="0" w:noHBand="0" w:noVBand="1" w:val="04A0"/>
        <w:jc w:val="center"/>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100"/>
        <w:gridCol w:w="2700"/>
        <w:gridCol w:w="4560"/>
      </w:tblGrid>
      <w:tr>
        <w:trPr>
          <w:tblHeader w:val="true"/>
        </w:trPr>
        <w:tc>
          <w:tcPr>
            <w:tcW w:type="dxa" w:w="2100"/>
            <w:shd w:fill="102A43"/>
            <w:tcMar>
              <w:top w:w="80" w:type="dxa"/>
              <w:start w:w="120" w:type="dxa"/>
              <w:bottom w:w="80" w:type="dxa"/>
              <w:end w:w="120" w:type="dxa"/>
            </w:tcMar>
            <w:vAlign w:val="center"/>
          </w:tcPr>
          <w:p>
            <w:r>
              <w:rPr>
                <w:rFonts w:ascii="Aptos" w:hAnsi="Aptos" w:eastAsia="Aptos"/>
                <w:b/>
                <w:color w:val="FFFFFF"/>
                <w:sz w:val="16"/>
              </w:rPr>
              <w:t>Goal</w:t>
            </w:r>
          </w:p>
        </w:tc>
        <w:tc>
          <w:tcPr>
            <w:tcW w:type="dxa" w:w="2700"/>
            <w:shd w:fill="102A43"/>
            <w:tcMar>
              <w:top w:w="80" w:type="dxa"/>
              <w:start w:w="120" w:type="dxa"/>
              <w:bottom w:w="80" w:type="dxa"/>
              <w:end w:w="120" w:type="dxa"/>
            </w:tcMar>
            <w:vAlign w:val="center"/>
          </w:tcPr>
          <w:p>
            <w:r>
              <w:rPr>
                <w:rFonts w:ascii="Aptos" w:hAnsi="Aptos" w:eastAsia="Aptos"/>
                <w:b/>
                <w:color w:val="FFFFFF"/>
                <w:sz w:val="16"/>
              </w:rPr>
              <w:t>PowerShell command</w:t>
            </w:r>
          </w:p>
        </w:tc>
        <w:tc>
          <w:tcPr>
            <w:tcW w:type="dxa" w:w="4560"/>
            <w:shd w:fill="102A43"/>
            <w:tcMar>
              <w:top w:w="80" w:type="dxa"/>
              <w:start w:w="120" w:type="dxa"/>
              <w:bottom w:w="80" w:type="dxa"/>
              <w:end w:w="120" w:type="dxa"/>
            </w:tcMar>
            <w:vAlign w:val="center"/>
          </w:tcPr>
          <w:p>
            <w:r>
              <w:rPr>
                <w:rFonts w:ascii="Aptos" w:hAnsi="Aptos" w:eastAsia="Aptos"/>
                <w:b/>
                <w:color w:val="FFFFFF"/>
                <w:sz w:val="16"/>
              </w:rPr>
              <w:t>Meaning</w:t>
            </w:r>
          </w:p>
        </w:tc>
      </w:tr>
      <w:tr>
        <w:tc>
          <w:tcPr>
            <w:tcW w:type="dxa" w:w="2100"/>
            <w:tcMar>
              <w:top w:w="80" w:type="dxa"/>
              <w:start w:w="120" w:type="dxa"/>
              <w:bottom w:w="80" w:type="dxa"/>
              <w:end w:w="120" w:type="dxa"/>
            </w:tcMar>
            <w:vAlign w:val="center"/>
          </w:tcPr>
          <w:p>
            <w:r>
              <w:rPr>
                <w:rFonts w:ascii="Aptos" w:hAnsi="Aptos" w:eastAsia="Aptos"/>
                <w:color w:val="172B4D"/>
                <w:sz w:val="17"/>
              </w:rPr>
              <w:t>Show current folder</w:t>
            </w:r>
          </w:p>
        </w:tc>
        <w:tc>
          <w:tcPr>
            <w:tcW w:type="dxa" w:w="2700"/>
            <w:tcMar>
              <w:top w:w="80" w:type="dxa"/>
              <w:start w:w="120" w:type="dxa"/>
              <w:bottom w:w="80" w:type="dxa"/>
              <w:end w:w="120" w:type="dxa"/>
            </w:tcMar>
            <w:vAlign w:val="center"/>
          </w:tcPr>
          <w:p>
            <w:r>
              <w:rPr>
                <w:rFonts w:ascii="Cascadia Mono" w:hAnsi="Cascadia Mono" w:eastAsia="Cascadia Mono"/>
                <w:b/>
                <w:color w:val="102A43"/>
                <w:sz w:val="18"/>
              </w:rPr>
              <w:t>Get-Location</w:t>
            </w:r>
          </w:p>
        </w:tc>
        <w:tc>
          <w:tcPr>
            <w:tcW w:type="dxa" w:w="4560"/>
            <w:tcMar>
              <w:top w:w="80" w:type="dxa"/>
              <w:start w:w="120" w:type="dxa"/>
              <w:bottom w:w="80" w:type="dxa"/>
              <w:end w:w="120" w:type="dxa"/>
            </w:tcMar>
            <w:vAlign w:val="center"/>
          </w:tcPr>
          <w:p>
            <w:r>
              <w:rPr>
                <w:rFonts w:ascii="Aptos" w:hAnsi="Aptos" w:eastAsia="Aptos"/>
                <w:color w:val="172B4D"/>
                <w:sz w:val="17"/>
              </w:rPr>
              <w:t>“Where am I?”</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List its contents</w:t>
            </w:r>
          </w:p>
        </w:tc>
        <w:tc>
          <w:tcPr>
            <w:tcW w:type="dxa" w:w="2700"/>
            <w:shd w:fill="F5F7FA"/>
            <w:tcMar>
              <w:top w:w="80" w:type="dxa"/>
              <w:start w:w="120" w:type="dxa"/>
              <w:bottom w:w="80" w:type="dxa"/>
              <w:end w:w="120" w:type="dxa"/>
            </w:tcMar>
            <w:vAlign w:val="center"/>
          </w:tcPr>
          <w:p>
            <w:r>
              <w:rPr>
                <w:rFonts w:ascii="Cascadia Mono" w:hAnsi="Cascadia Mono" w:eastAsia="Cascadia Mono"/>
                <w:b/>
                <w:color w:val="102A43"/>
                <w:sz w:val="18"/>
              </w:rPr>
              <w:t>Get-ChildItem</w:t>
            </w:r>
          </w:p>
        </w:tc>
        <w:tc>
          <w:tcPr>
            <w:tcW w:type="dxa" w:w="4560"/>
            <w:shd w:fill="F5F7FA"/>
            <w:tcMar>
              <w:top w:w="80" w:type="dxa"/>
              <w:start w:w="120" w:type="dxa"/>
              <w:bottom w:w="80" w:type="dxa"/>
              <w:end w:w="120" w:type="dxa"/>
            </w:tcMar>
            <w:vAlign w:val="center"/>
          </w:tcPr>
          <w:p>
            <w:r>
              <w:rPr>
                <w:rFonts w:ascii="Aptos" w:hAnsi="Aptos" w:eastAsia="Aptos"/>
                <w:color w:val="172B4D"/>
                <w:sz w:val="17"/>
              </w:rPr>
              <w:t>“What is here?”</w:t>
            </w:r>
          </w:p>
        </w:tc>
      </w:tr>
      <w:tr>
        <w:tc>
          <w:tcPr>
            <w:tcW w:type="dxa" w:w="2100"/>
            <w:tcMar>
              <w:top w:w="80" w:type="dxa"/>
              <w:start w:w="120" w:type="dxa"/>
              <w:bottom w:w="80" w:type="dxa"/>
              <w:end w:w="120" w:type="dxa"/>
            </w:tcMar>
            <w:vAlign w:val="center"/>
          </w:tcPr>
          <w:p>
            <w:r>
              <w:rPr>
                <w:rFonts w:ascii="Aptos" w:hAnsi="Aptos" w:eastAsia="Aptos"/>
                <w:color w:val="172B4D"/>
                <w:sz w:val="17"/>
              </w:rPr>
              <w:t>Enter a folder</w:t>
            </w:r>
          </w:p>
        </w:tc>
        <w:tc>
          <w:tcPr>
            <w:tcW w:type="dxa" w:w="2700"/>
            <w:tcMar>
              <w:top w:w="80" w:type="dxa"/>
              <w:start w:w="120" w:type="dxa"/>
              <w:bottom w:w="80" w:type="dxa"/>
              <w:end w:w="120" w:type="dxa"/>
            </w:tcMar>
            <w:vAlign w:val="center"/>
          </w:tcPr>
          <w:p>
            <w:r>
              <w:rPr>
                <w:rFonts w:ascii="Cascadia Mono" w:hAnsi="Cascadia Mono" w:eastAsia="Cascadia Mono"/>
                <w:b/>
                <w:color w:val="102A43"/>
                <w:sz w:val="18"/>
              </w:rPr>
              <w:t>Set-Location "C:\PSPJ"</w:t>
            </w:r>
          </w:p>
        </w:tc>
        <w:tc>
          <w:tcPr>
            <w:tcW w:type="dxa" w:w="4560"/>
            <w:tcMar>
              <w:top w:w="80" w:type="dxa"/>
              <w:start w:w="120" w:type="dxa"/>
              <w:bottom w:w="80" w:type="dxa"/>
              <w:end w:w="120" w:type="dxa"/>
            </w:tcMar>
            <w:vAlign w:val="center"/>
          </w:tcPr>
          <w:p>
            <w:r>
              <w:rPr>
                <w:rFonts w:ascii="Aptos" w:hAnsi="Aptos" w:eastAsia="Aptos"/>
                <w:color w:val="172B4D"/>
                <w:sz w:val="17"/>
              </w:rPr>
              <w:t>Change current folder</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Move up one folder</w:t>
            </w:r>
          </w:p>
        </w:tc>
        <w:tc>
          <w:tcPr>
            <w:tcW w:type="dxa" w:w="2700"/>
            <w:shd w:fill="F5F7FA"/>
            <w:tcMar>
              <w:top w:w="80" w:type="dxa"/>
              <w:start w:w="120" w:type="dxa"/>
              <w:bottom w:w="80" w:type="dxa"/>
              <w:end w:w="120" w:type="dxa"/>
            </w:tcMar>
            <w:vAlign w:val="center"/>
          </w:tcPr>
          <w:p>
            <w:r>
              <w:rPr>
                <w:rFonts w:ascii="Cascadia Mono" w:hAnsi="Cascadia Mono" w:eastAsia="Cascadia Mono"/>
                <w:b/>
                <w:color w:val="102A43"/>
                <w:sz w:val="18"/>
              </w:rPr>
              <w:t>Set-Location ..</w:t>
            </w:r>
          </w:p>
        </w:tc>
        <w:tc>
          <w:tcPr>
            <w:tcW w:type="dxa" w:w="4560"/>
            <w:shd w:fill="F5F7FA"/>
            <w:tcMar>
              <w:top w:w="80" w:type="dxa"/>
              <w:start w:w="120" w:type="dxa"/>
              <w:bottom w:w="80" w:type="dxa"/>
              <w:end w:w="120" w:type="dxa"/>
            </w:tcMar>
            <w:vAlign w:val="center"/>
          </w:tcPr>
          <w:p>
            <w:r>
              <w:rPr>
                <w:rFonts w:ascii="Aptos" w:hAnsi="Aptos" w:eastAsia="Aptos"/>
                <w:color w:val="172B4D"/>
                <w:sz w:val="17"/>
              </w:rPr>
              <w:t>Go to the parent</w:t>
            </w:r>
          </w:p>
        </w:tc>
      </w:tr>
      <w:tr>
        <w:tc>
          <w:tcPr>
            <w:tcW w:type="dxa" w:w="2100"/>
            <w:tcMar>
              <w:top w:w="80" w:type="dxa"/>
              <w:start w:w="120" w:type="dxa"/>
              <w:bottom w:w="80" w:type="dxa"/>
              <w:end w:w="120" w:type="dxa"/>
            </w:tcMar>
            <w:vAlign w:val="center"/>
          </w:tcPr>
          <w:p>
            <w:r>
              <w:rPr>
                <w:rFonts w:ascii="Aptos" w:hAnsi="Aptos" w:eastAsia="Aptos"/>
                <w:color w:val="172B4D"/>
                <w:sz w:val="17"/>
              </w:rPr>
              <w:t>Create a folder</w:t>
            </w:r>
          </w:p>
        </w:tc>
        <w:tc>
          <w:tcPr>
            <w:tcW w:type="dxa" w:w="2700"/>
            <w:tcMar>
              <w:top w:w="80" w:type="dxa"/>
              <w:start w:w="120" w:type="dxa"/>
              <w:bottom w:w="80" w:type="dxa"/>
              <w:end w:w="120" w:type="dxa"/>
            </w:tcMar>
            <w:vAlign w:val="center"/>
          </w:tcPr>
          <w:p>
            <w:r>
              <w:rPr>
                <w:rFonts w:ascii="Cascadia Mono" w:hAnsi="Cascadia Mono" w:eastAsia="Cascadia Mono"/>
                <w:b/>
                <w:color w:val="102A43"/>
                <w:sz w:val="18"/>
              </w:rPr>
              <w:t>New-Item -ItemType Directory "week-02"</w:t>
            </w:r>
          </w:p>
        </w:tc>
        <w:tc>
          <w:tcPr>
            <w:tcW w:type="dxa" w:w="4560"/>
            <w:tcMar>
              <w:top w:w="80" w:type="dxa"/>
              <w:start w:w="120" w:type="dxa"/>
              <w:bottom w:w="80" w:type="dxa"/>
              <w:end w:w="120" w:type="dxa"/>
            </w:tcMar>
            <w:vAlign w:val="center"/>
          </w:tcPr>
          <w:p>
            <w:r>
              <w:rPr>
                <w:rFonts w:ascii="Aptos" w:hAnsi="Aptos" w:eastAsia="Aptos"/>
                <w:color w:val="172B4D"/>
                <w:sz w:val="17"/>
              </w:rPr>
              <w:t>Make one folder</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Test a path</w:t>
            </w:r>
          </w:p>
        </w:tc>
        <w:tc>
          <w:tcPr>
            <w:tcW w:type="dxa" w:w="2700"/>
            <w:shd w:fill="F5F7FA"/>
            <w:tcMar>
              <w:top w:w="80" w:type="dxa"/>
              <w:start w:w="120" w:type="dxa"/>
              <w:bottom w:w="80" w:type="dxa"/>
              <w:end w:w="120" w:type="dxa"/>
            </w:tcMar>
            <w:vAlign w:val="center"/>
          </w:tcPr>
          <w:p>
            <w:r>
              <w:rPr>
                <w:rFonts w:ascii="Cascadia Mono" w:hAnsi="Cascadia Mono" w:eastAsia="Cascadia Mono"/>
                <w:b/>
                <w:color w:val="102A43"/>
                <w:sz w:val="18"/>
              </w:rPr>
              <w:t>Test-Path "C:\PSPJ"</w:t>
            </w:r>
          </w:p>
        </w:tc>
        <w:tc>
          <w:tcPr>
            <w:tcW w:type="dxa" w:w="4560"/>
            <w:shd w:fill="F5F7FA"/>
            <w:tcMar>
              <w:top w:w="80" w:type="dxa"/>
              <w:start w:w="120" w:type="dxa"/>
              <w:bottom w:w="80" w:type="dxa"/>
              <w:end w:w="120" w:type="dxa"/>
            </w:tcMar>
            <w:vAlign w:val="center"/>
          </w:tcPr>
          <w:p>
            <w:r>
              <w:rPr>
                <w:rFonts w:ascii="Aptos" w:hAnsi="Aptos" w:eastAsia="Aptos"/>
                <w:color w:val="172B4D"/>
                <w:sz w:val="17"/>
              </w:rPr>
              <w:t xml:space="preserve">Returns </w:t>
            </w:r>
            <w:r>
              <w:rPr>
                <w:rFonts w:ascii="Cascadia Mono" w:hAnsi="Cascadia Mono" w:eastAsia="Cascadia Mono"/>
                <w:b/>
                <w:color w:val="102A43"/>
                <w:sz w:val="18"/>
              </w:rPr>
              <w:t>True</w:t>
            </w:r>
            <w:r>
              <w:rPr>
                <w:rFonts w:ascii="Aptos" w:hAnsi="Aptos" w:eastAsia="Aptos"/>
                <w:color w:val="172B4D"/>
                <w:sz w:val="17"/>
              </w:rPr>
              <w:t xml:space="preserve"> or </w:t>
            </w:r>
            <w:r>
              <w:rPr>
                <w:rFonts w:ascii="Cascadia Mono" w:hAnsi="Cascadia Mono" w:eastAsia="Cascadia Mono"/>
                <w:b/>
                <w:color w:val="102A43"/>
                <w:sz w:val="18"/>
              </w:rPr>
              <w:t>False</w:t>
            </w:r>
          </w:p>
        </w:tc>
      </w:tr>
      <w:tr>
        <w:tc>
          <w:tcPr>
            <w:tcW w:type="dxa" w:w="2100"/>
            <w:tcMar>
              <w:top w:w="80" w:type="dxa"/>
              <w:start w:w="120" w:type="dxa"/>
              <w:bottom w:w="80" w:type="dxa"/>
              <w:end w:w="120" w:type="dxa"/>
            </w:tcMar>
            <w:vAlign w:val="center"/>
          </w:tcPr>
          <w:p>
            <w:r>
              <w:rPr>
                <w:rFonts w:ascii="Aptos" w:hAnsi="Aptos" w:eastAsia="Aptos"/>
                <w:color w:val="172B4D"/>
                <w:sz w:val="17"/>
              </w:rPr>
              <w:t>Open current folder</w:t>
            </w:r>
          </w:p>
        </w:tc>
        <w:tc>
          <w:tcPr>
            <w:tcW w:type="dxa" w:w="2700"/>
            <w:tcMar>
              <w:top w:w="80" w:type="dxa"/>
              <w:start w:w="120" w:type="dxa"/>
              <w:bottom w:w="80" w:type="dxa"/>
              <w:end w:w="120" w:type="dxa"/>
            </w:tcMar>
            <w:vAlign w:val="center"/>
          </w:tcPr>
          <w:p>
            <w:r>
              <w:rPr>
                <w:rFonts w:ascii="Cascadia Mono" w:hAnsi="Cascadia Mono" w:eastAsia="Cascadia Mono"/>
                <w:b/>
                <w:color w:val="102A43"/>
                <w:sz w:val="18"/>
              </w:rPr>
              <w:t>explorer.exe .</w:t>
            </w:r>
          </w:p>
        </w:tc>
        <w:tc>
          <w:tcPr>
            <w:tcW w:type="dxa" w:w="4560"/>
            <w:tcMar>
              <w:top w:w="80" w:type="dxa"/>
              <w:start w:w="120" w:type="dxa"/>
              <w:bottom w:w="80" w:type="dxa"/>
              <w:end w:w="120" w:type="dxa"/>
            </w:tcMar>
            <w:vAlign w:val="center"/>
          </w:tcPr>
          <w:p>
            <w:r>
              <w:rPr>
                <w:rFonts w:ascii="Cascadia Mono" w:hAnsi="Cascadia Mono" w:eastAsia="Cascadia Mono"/>
                <w:b/>
                <w:color w:val="102A43"/>
                <w:sz w:val="18"/>
              </w:rPr>
              <w:t>.</w:t>
            </w:r>
            <w:r>
              <w:rPr>
                <w:rFonts w:ascii="Aptos" w:hAnsi="Aptos" w:eastAsia="Aptos"/>
                <w:color w:val="172B4D"/>
                <w:sz w:val="17"/>
              </w:rPr>
              <w:t xml:space="preserve"> means current folder</w:t>
            </w:r>
          </w:p>
        </w:tc>
      </w:tr>
      <w:tr>
        <w:tc>
          <w:tcPr>
            <w:tcW w:type="dxa" w:w="2100"/>
            <w:shd w:fill="F5F7FA"/>
            <w:tcMar>
              <w:top w:w="80" w:type="dxa"/>
              <w:start w:w="120" w:type="dxa"/>
              <w:bottom w:w="80" w:type="dxa"/>
              <w:end w:w="120" w:type="dxa"/>
            </w:tcMar>
            <w:vAlign w:val="center"/>
          </w:tcPr>
          <w:p>
            <w:r>
              <w:rPr>
                <w:rFonts w:ascii="Aptos" w:hAnsi="Aptos" w:eastAsia="Aptos"/>
                <w:color w:val="172B4D"/>
                <w:sz w:val="17"/>
              </w:rPr>
              <w:t>Clear the screen</w:t>
            </w:r>
          </w:p>
        </w:tc>
        <w:tc>
          <w:tcPr>
            <w:tcW w:type="dxa" w:w="2700"/>
            <w:shd w:fill="F5F7FA"/>
            <w:tcMar>
              <w:top w:w="80" w:type="dxa"/>
              <w:start w:w="120" w:type="dxa"/>
              <w:bottom w:w="80" w:type="dxa"/>
              <w:end w:w="120" w:type="dxa"/>
            </w:tcMar>
            <w:vAlign w:val="center"/>
          </w:tcPr>
          <w:p>
            <w:r>
              <w:rPr>
                <w:rFonts w:ascii="Cascadia Mono" w:hAnsi="Cascadia Mono" w:eastAsia="Cascadia Mono"/>
                <w:b/>
                <w:color w:val="102A43"/>
                <w:sz w:val="18"/>
              </w:rPr>
              <w:t>Clear-Host</w:t>
            </w:r>
          </w:p>
        </w:tc>
        <w:tc>
          <w:tcPr>
            <w:tcW w:type="dxa" w:w="4560"/>
            <w:shd w:fill="F5F7FA"/>
            <w:tcMar>
              <w:top w:w="80" w:type="dxa"/>
              <w:start w:w="120" w:type="dxa"/>
              <w:bottom w:w="80" w:type="dxa"/>
              <w:end w:w="120" w:type="dxa"/>
            </w:tcMar>
            <w:vAlign w:val="center"/>
          </w:tcPr>
          <w:p>
            <w:r>
              <w:rPr>
                <w:rFonts w:ascii="Aptos" w:hAnsi="Aptos" w:eastAsia="Aptos"/>
                <w:color w:val="172B4D"/>
                <w:sz w:val="17"/>
              </w:rPr>
              <w:t>Removes old terminal text</w:t>
            </w:r>
          </w:p>
        </w:tc>
      </w:tr>
    </w:tbl>
    <w:p>
      <w:pPr>
        <w:spacing w:after="40"/>
      </w:pPr>
    </w:p>
    <w:p>
      <w:r>
        <w:rPr>
          <w:rFonts w:ascii="Aptos" w:hAnsi="Aptos" w:eastAsia="Aptos"/>
          <w:color w:val="172B4D"/>
          <w:sz w:val="21"/>
        </w:rPr>
        <w:t xml:space="preserve">Short forms such as </w:t>
      </w:r>
      <w:r>
        <w:rPr>
          <w:rFonts w:ascii="Cascadia Mono" w:hAnsi="Cascadia Mono" w:eastAsia="Cascadia Mono"/>
          <w:b/>
          <w:color w:val="102A43"/>
          <w:sz w:val="18"/>
        </w:rPr>
        <w:t>cd</w:t>
      </w:r>
      <w:r>
        <w:rPr>
          <w:rFonts w:ascii="Aptos" w:hAnsi="Aptos" w:eastAsia="Aptos"/>
          <w:color w:val="172B4D"/>
          <w:sz w:val="21"/>
        </w:rPr>
        <w:t xml:space="preserve">, </w:t>
      </w:r>
      <w:r>
        <w:rPr>
          <w:rFonts w:ascii="Cascadia Mono" w:hAnsi="Cascadia Mono" w:eastAsia="Cascadia Mono"/>
          <w:b/>
          <w:color w:val="102A43"/>
          <w:sz w:val="18"/>
        </w:rPr>
        <w:t>dir</w:t>
      </w:r>
      <w:r>
        <w:rPr>
          <w:rFonts w:ascii="Aptos" w:hAnsi="Aptos" w:eastAsia="Aptos"/>
          <w:color w:val="172B4D"/>
          <w:sz w:val="21"/>
        </w:rPr>
        <w:t xml:space="preserve">, </w:t>
      </w:r>
      <w:r>
        <w:rPr>
          <w:rFonts w:ascii="Cascadia Mono" w:hAnsi="Cascadia Mono" w:eastAsia="Cascadia Mono"/>
          <w:b/>
          <w:color w:val="102A43"/>
          <w:sz w:val="18"/>
        </w:rPr>
        <w:t>pwd</w:t>
      </w:r>
      <w:r>
        <w:rPr>
          <w:rFonts w:ascii="Aptos" w:hAnsi="Aptos" w:eastAsia="Aptos"/>
          <w:color w:val="172B4D"/>
          <w:sz w:val="21"/>
        </w:rPr>
        <w:t xml:space="preserve"> and </w:t>
      </w:r>
      <w:r>
        <w:rPr>
          <w:rFonts w:ascii="Cascadia Mono" w:hAnsi="Cascadia Mono" w:eastAsia="Cascadia Mono"/>
          <w:b/>
          <w:color w:val="102A43"/>
          <w:sz w:val="18"/>
        </w:rPr>
        <w:t>mkdir</w:t>
      </w:r>
      <w:r>
        <w:rPr>
          <w:rFonts w:ascii="Aptos" w:hAnsi="Aptos" w:eastAsia="Aptos"/>
          <w:color w:val="172B4D"/>
          <w:sz w:val="21"/>
        </w:rPr>
        <w:t xml:space="preserve"> also work, but the full PowerShell names reveal what each command does.</w:t>
      </w:r>
    </w:p>
    <w:p>
      <w:pPr>
        <w:pStyle w:val="Heading2"/>
        <w:keepNext/>
      </w:pPr>
      <w:r>
        <w:rPr>
          <w:rFonts w:ascii="Aptos" w:hAnsi="Aptos" w:eastAsia="Aptos"/>
          <w:color w:val="1F6FEB"/>
          <w:sz w:val="26"/>
        </w:rPr>
        <w:t>2.6 Always show file extensions</w:t>
      </w:r>
    </w:p>
    <w:p>
      <w:r>
        <w:rPr>
          <w:rFonts w:ascii="Aptos" w:hAnsi="Aptos" w:eastAsia="Aptos"/>
          <w:color w:val="172B4D"/>
          <w:sz w:val="21"/>
        </w:rPr>
        <w:t xml:space="preserve">Windows may hide </w:t>
      </w:r>
      <w:r>
        <w:rPr>
          <w:rFonts w:ascii="Cascadia Mono" w:hAnsi="Cascadia Mono" w:eastAsia="Cascadia Mono"/>
          <w:b/>
          <w:color w:val="102A43"/>
          <w:sz w:val="18"/>
        </w:rPr>
        <w:t>.java</w:t>
      </w:r>
      <w:r>
        <w:rPr>
          <w:rFonts w:ascii="Aptos" w:hAnsi="Aptos" w:eastAsia="Aptos"/>
          <w:color w:val="172B4D"/>
          <w:sz w:val="21"/>
        </w:rPr>
        <w:t xml:space="preserve">, </w:t>
      </w:r>
      <w:r>
        <w:rPr>
          <w:rFonts w:ascii="Cascadia Mono" w:hAnsi="Cascadia Mono" w:eastAsia="Cascadia Mono"/>
          <w:b/>
          <w:color w:val="102A43"/>
          <w:sz w:val="18"/>
        </w:rPr>
        <w:t>.txt</w:t>
      </w:r>
      <w:r>
        <w:rPr>
          <w:rFonts w:ascii="Aptos" w:hAnsi="Aptos" w:eastAsia="Aptos"/>
          <w:color w:val="172B4D"/>
          <w:sz w:val="21"/>
        </w:rPr>
        <w:t xml:space="preserve"> and other endings. This can make </w:t>
      </w:r>
      <w:r>
        <w:rPr>
          <w:rFonts w:ascii="Cascadia Mono" w:hAnsi="Cascadia Mono" w:eastAsia="Cascadia Mono"/>
          <w:b/>
          <w:color w:val="102A43"/>
          <w:sz w:val="18"/>
        </w:rPr>
        <w:t>Program.java.txt</w:t>
      </w:r>
      <w:r>
        <w:rPr>
          <w:rFonts w:ascii="Aptos" w:hAnsi="Aptos" w:eastAsia="Aptos"/>
          <w:color w:val="172B4D"/>
          <w:sz w:val="21"/>
        </w:rPr>
        <w:t xml:space="preserve"> appear to be </w:t>
      </w:r>
      <w:r>
        <w:rPr>
          <w:rFonts w:ascii="Cascadia Mono" w:hAnsi="Cascadia Mono" w:eastAsia="Cascadia Mono"/>
          <w:b/>
          <w:color w:val="102A43"/>
          <w:sz w:val="18"/>
        </w:rPr>
        <w:t>Program.java</w:t>
      </w:r>
      <w:r>
        <w:rPr>
          <w:rFonts w:ascii="Aptos" w:hAnsi="Aptos" w:eastAsia="Aptos"/>
          <w:color w:val="172B4D"/>
          <w:sz w:val="21"/>
        </w:rPr>
        <w:t>.</w:t>
      </w:r>
    </w:p>
    <w:p>
      <w:r>
        <w:rPr>
          <w:rFonts w:ascii="Aptos" w:hAnsi="Aptos" w:eastAsia="Aptos"/>
          <w:color w:val="172B4D"/>
          <w:sz w:val="21"/>
        </w:rPr>
        <w:t>On Windows 11:</w:t>
      </w:r>
    </w:p>
    <w:p>
      <w:pPr>
        <w:pStyle w:val="ListNumber"/>
      </w:pPr>
      <w:r>
        <w:rPr>
          <w:rFonts w:ascii="Aptos" w:hAnsi="Aptos" w:eastAsia="Aptos"/>
          <w:color w:val="172B4D"/>
          <w:sz w:val="21"/>
        </w:rPr>
        <w:t>Open File Explorer.</w:t>
      </w:r>
    </w:p>
    <w:p>
      <w:pPr>
        <w:pStyle w:val="ListNumber"/>
      </w:pPr>
      <w:r>
        <w:rPr>
          <w:rFonts w:ascii="Aptos" w:hAnsi="Aptos" w:eastAsia="Aptos"/>
          <w:color w:val="172B4D"/>
          <w:sz w:val="21"/>
        </w:rPr>
        <w:t xml:space="preserve">Select </w:t>
      </w:r>
      <w:r>
        <w:rPr>
          <w:rFonts w:ascii="Aptos" w:hAnsi="Aptos" w:eastAsia="Aptos"/>
          <w:b/>
          <w:color w:val="172B4D"/>
          <w:sz w:val="21"/>
        </w:rPr>
        <w:t>View</w:t>
      </w:r>
      <w:r>
        <w:rPr>
          <w:rFonts w:ascii="Aptos" w:hAnsi="Aptos" w:eastAsia="Aptos"/>
          <w:color w:val="172B4D"/>
          <w:sz w:val="21"/>
        </w:rPr>
        <w:t xml:space="preserve"> → </w:t>
      </w:r>
      <w:r>
        <w:rPr>
          <w:rFonts w:ascii="Aptos" w:hAnsi="Aptos" w:eastAsia="Aptos"/>
          <w:b/>
          <w:color w:val="172B4D"/>
          <w:sz w:val="21"/>
        </w:rPr>
        <w:t>Show</w:t>
      </w:r>
      <w:r>
        <w:rPr>
          <w:rFonts w:ascii="Aptos" w:hAnsi="Aptos" w:eastAsia="Aptos"/>
          <w:color w:val="172B4D"/>
          <w:sz w:val="21"/>
        </w:rPr>
        <w:t xml:space="preserve"> → </w:t>
      </w:r>
      <w:r>
        <w:rPr>
          <w:rFonts w:ascii="Aptos" w:hAnsi="Aptos" w:eastAsia="Aptos"/>
          <w:b/>
          <w:color w:val="172B4D"/>
          <w:sz w:val="21"/>
        </w:rPr>
        <w:t>File name extensions</w:t>
      </w:r>
      <w:r>
        <w:rPr>
          <w:rFonts w:ascii="Aptos" w:hAnsi="Aptos" w:eastAsia="Aptos"/>
          <w:color w:val="172B4D"/>
          <w:sz w:val="21"/>
        </w:rPr>
        <w:t>.</w:t>
      </w:r>
    </w:p>
    <w:p>
      <w:r>
        <w:rPr>
          <w:rFonts w:ascii="Aptos" w:hAnsi="Aptos" w:eastAsia="Aptos"/>
          <w:color w:val="172B4D"/>
          <w:sz w:val="21"/>
        </w:rPr>
        <w:t>On Windows 10:</w:t>
      </w:r>
    </w:p>
    <w:p>
      <w:pPr>
        <w:pStyle w:val="ListNumber"/>
      </w:pPr>
      <w:r>
        <w:rPr>
          <w:rFonts w:ascii="Aptos" w:hAnsi="Aptos" w:eastAsia="Aptos"/>
          <w:color w:val="172B4D"/>
          <w:sz w:val="21"/>
        </w:rPr>
        <w:t>Open File Explorer.</w:t>
      </w:r>
    </w:p>
    <w:p>
      <w:pPr>
        <w:pStyle w:val="ListNumber"/>
      </w:pPr>
      <w:r>
        <w:rPr>
          <w:rFonts w:ascii="Aptos" w:hAnsi="Aptos" w:eastAsia="Aptos"/>
          <w:color w:val="172B4D"/>
          <w:sz w:val="21"/>
        </w:rPr>
        <w:t xml:space="preserve">Select the </w:t>
      </w:r>
      <w:r>
        <w:rPr>
          <w:rFonts w:ascii="Aptos" w:hAnsi="Aptos" w:eastAsia="Aptos"/>
          <w:b/>
          <w:color w:val="172B4D"/>
          <w:sz w:val="21"/>
        </w:rPr>
        <w:t>View</w:t>
      </w:r>
      <w:r>
        <w:rPr>
          <w:rFonts w:ascii="Aptos" w:hAnsi="Aptos" w:eastAsia="Aptos"/>
          <w:color w:val="172B4D"/>
          <w:sz w:val="21"/>
        </w:rPr>
        <w:t xml:space="preserve"> tab.</w:t>
      </w:r>
    </w:p>
    <w:p>
      <w:pPr>
        <w:pStyle w:val="ListNumber"/>
      </w:pPr>
      <w:r>
        <w:rPr>
          <w:rFonts w:ascii="Aptos" w:hAnsi="Aptos" w:eastAsia="Aptos"/>
          <w:color w:val="172B4D"/>
          <w:sz w:val="21"/>
        </w:rPr>
        <w:t xml:space="preserve">Check </w:t>
      </w:r>
      <w:r>
        <w:rPr>
          <w:rFonts w:ascii="Aptos" w:hAnsi="Aptos" w:eastAsia="Aptos"/>
          <w:b/>
          <w:color w:val="172B4D"/>
          <w:sz w:val="21"/>
        </w:rPr>
        <w:t>File name extensions</w:t>
      </w:r>
      <w:r>
        <w:rPr>
          <w:rFonts w:ascii="Aptos" w:hAnsi="Aptos" w:eastAsia="Aptos"/>
          <w:color w:val="172B4D"/>
          <w:sz w:val="21"/>
        </w:rPr>
        <w:t>.</w:t>
      </w:r>
    </w:p>
    <w:p>
      <w:r>
        <w:rPr>
          <w:rFonts w:ascii="Aptos" w:hAnsi="Aptos" w:eastAsia="Aptos"/>
          <w:color w:val="172B4D"/>
          <w:sz w:val="21"/>
        </w:rPr>
        <w:t>Important course file types:</w:t>
      </w:r>
    </w:p>
    <w:tbl>
      <w:tblPr>
        <w:tblW w:type="dxa" w:w="9360"/>
        <w:tblLayout w:type="fixed"/>
        <w:tblLook w:firstColumn="1" w:firstRow="1" w:lastColumn="0" w:lastRow="0" w:noHBand="0" w:noVBand="1" w:val="04A0"/>
        <w:jc w:val="center"/>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100"/>
        <w:gridCol w:w="2700"/>
        <w:gridCol w:w="4560"/>
      </w:tblGrid>
      <w:tr>
        <w:trPr>
          <w:tblHeader w:val="true"/>
        </w:trPr>
        <w:tc>
          <w:tcPr>
            <w:tcW w:type="dxa" w:w="2100"/>
            <w:shd w:fill="102A43"/>
            <w:tcMar>
              <w:top w:w="80" w:type="dxa"/>
              <w:start w:w="120" w:type="dxa"/>
              <w:bottom w:w="80" w:type="dxa"/>
              <w:end w:w="120" w:type="dxa"/>
            </w:tcMar>
            <w:vAlign w:val="center"/>
          </w:tcPr>
          <w:p>
            <w:r>
              <w:rPr>
                <w:rFonts w:ascii="Aptos" w:hAnsi="Aptos" w:eastAsia="Aptos"/>
                <w:b/>
                <w:color w:val="FFFFFF"/>
                <w:sz w:val="16"/>
              </w:rPr>
              <w:t>Extension</w:t>
            </w:r>
          </w:p>
        </w:tc>
        <w:tc>
          <w:tcPr>
            <w:tcW w:type="dxa" w:w="2700"/>
            <w:shd w:fill="102A43"/>
            <w:tcMar>
              <w:top w:w="80" w:type="dxa"/>
              <w:start w:w="120" w:type="dxa"/>
              <w:bottom w:w="80" w:type="dxa"/>
              <w:end w:w="120" w:type="dxa"/>
            </w:tcMar>
            <w:vAlign w:val="center"/>
          </w:tcPr>
          <w:p>
            <w:r>
              <w:rPr>
                <w:rFonts w:ascii="Aptos" w:hAnsi="Aptos" w:eastAsia="Aptos"/>
                <w:b/>
                <w:color w:val="FFFFFF"/>
                <w:sz w:val="16"/>
              </w:rPr>
              <w:t>Purpose</w:t>
            </w:r>
          </w:p>
        </w:tc>
        <w:tc>
          <w:tcPr>
            <w:tcW w:type="dxa" w:w="4560"/>
            <w:shd w:fill="102A43"/>
            <w:tcMar>
              <w:top w:w="80" w:type="dxa"/>
              <w:start w:w="120" w:type="dxa"/>
              <w:bottom w:w="80" w:type="dxa"/>
              <w:end w:w="120" w:type="dxa"/>
            </w:tcMar>
            <w:vAlign w:val="center"/>
          </w:tcPr>
          <w:p>
            <w:r>
              <w:rPr>
                <w:rFonts w:ascii="Aptos" w:hAnsi="Aptos" w:eastAsia="Aptos"/>
                <w:b/>
                <w:color w:val="FFFFFF"/>
                <w:sz w:val="16"/>
              </w:rPr>
              <w:t>Edit it?</w:t>
            </w:r>
          </w:p>
        </w:tc>
      </w:tr>
      <w:tr>
        <w:tc>
          <w:tcPr>
            <w:tcW w:type="dxa" w:w="2100"/>
            <w:tcMar>
              <w:top w:w="80" w:type="dxa"/>
              <w:start w:w="120" w:type="dxa"/>
              <w:bottom w:w="80" w:type="dxa"/>
              <w:end w:w="120" w:type="dxa"/>
            </w:tcMar>
            <w:vAlign w:val="center"/>
          </w:tcPr>
          <w:p>
            <w:r>
              <w:rPr>
                <w:rFonts w:ascii="Cascadia Mono" w:hAnsi="Cascadia Mono" w:eastAsia="Cascadia Mono"/>
                <w:b/>
                <w:color w:val="102A43"/>
                <w:sz w:val="18"/>
              </w:rPr>
              <w:t>.java</w:t>
            </w:r>
          </w:p>
        </w:tc>
        <w:tc>
          <w:tcPr>
            <w:tcW w:type="dxa" w:w="2700"/>
            <w:tcMar>
              <w:top w:w="80" w:type="dxa"/>
              <w:start w:w="120" w:type="dxa"/>
              <w:bottom w:w="80" w:type="dxa"/>
              <w:end w:w="120" w:type="dxa"/>
            </w:tcMar>
            <w:vAlign w:val="center"/>
          </w:tcPr>
          <w:p>
            <w:r>
              <w:rPr>
                <w:rFonts w:ascii="Aptos" w:hAnsi="Aptos" w:eastAsia="Aptos"/>
                <w:color w:val="172B4D"/>
                <w:sz w:val="17"/>
              </w:rPr>
              <w:t>Java source written by a programmer</w:t>
            </w:r>
          </w:p>
        </w:tc>
        <w:tc>
          <w:tcPr>
            <w:tcW w:type="dxa" w:w="4560"/>
            <w:tcMar>
              <w:top w:w="80" w:type="dxa"/>
              <w:start w:w="120" w:type="dxa"/>
              <w:bottom w:w="80" w:type="dxa"/>
              <w:end w:w="120" w:type="dxa"/>
            </w:tcMar>
            <w:vAlign w:val="center"/>
          </w:tcPr>
          <w:p>
            <w:r>
              <w:rPr>
                <w:rFonts w:ascii="Aptos" w:hAnsi="Aptos" w:eastAsia="Aptos"/>
                <w:color w:val="172B4D"/>
                <w:sz w:val="17"/>
              </w:rPr>
              <w:t>Yes</w:t>
            </w:r>
          </w:p>
        </w:tc>
      </w:tr>
      <w:tr>
        <w:tc>
          <w:tcPr>
            <w:tcW w:type="dxa" w:w="2100"/>
            <w:shd w:fill="F5F7FA"/>
            <w:tcMar>
              <w:top w:w="80" w:type="dxa"/>
              <w:start w:w="120" w:type="dxa"/>
              <w:bottom w:w="80" w:type="dxa"/>
              <w:end w:w="120" w:type="dxa"/>
            </w:tcMar>
            <w:vAlign w:val="center"/>
          </w:tcPr>
          <w:p>
            <w:r>
              <w:rPr>
                <w:rFonts w:ascii="Cascadia Mono" w:hAnsi="Cascadia Mono" w:eastAsia="Cascadia Mono"/>
                <w:b/>
                <w:color w:val="102A43"/>
                <w:sz w:val="18"/>
              </w:rPr>
              <w:t>.class</w:t>
            </w:r>
          </w:p>
        </w:tc>
        <w:tc>
          <w:tcPr>
            <w:tcW w:type="dxa" w:w="2700"/>
            <w:shd w:fill="F5F7FA"/>
            <w:tcMar>
              <w:top w:w="80" w:type="dxa"/>
              <w:start w:w="120" w:type="dxa"/>
              <w:bottom w:w="80" w:type="dxa"/>
              <w:end w:w="120" w:type="dxa"/>
            </w:tcMar>
            <w:vAlign w:val="center"/>
          </w:tcPr>
          <w:p>
            <w:r>
              <w:rPr>
                <w:rFonts w:ascii="Aptos" w:hAnsi="Aptos" w:eastAsia="Aptos"/>
                <w:color w:val="172B4D"/>
                <w:sz w:val="17"/>
              </w:rPr>
              <w:t xml:space="preserve">Compiled JVM bytecode created by </w:t>
            </w:r>
            <w:r>
              <w:rPr>
                <w:rFonts w:ascii="Cascadia Mono" w:hAnsi="Cascadia Mono" w:eastAsia="Cascadia Mono"/>
                <w:b/>
                <w:color w:val="102A43"/>
                <w:sz w:val="18"/>
              </w:rPr>
              <w:t>javac</w:t>
            </w:r>
          </w:p>
        </w:tc>
        <w:tc>
          <w:tcPr>
            <w:tcW w:type="dxa" w:w="4560"/>
            <w:shd w:fill="F5F7FA"/>
            <w:tcMar>
              <w:top w:w="80" w:type="dxa"/>
              <w:start w:w="120" w:type="dxa"/>
              <w:bottom w:w="80" w:type="dxa"/>
              <w:end w:w="120" w:type="dxa"/>
            </w:tcMar>
            <w:vAlign w:val="center"/>
          </w:tcPr>
          <w:p>
            <w:r>
              <w:rPr>
                <w:rFonts w:ascii="Aptos" w:hAnsi="Aptos" w:eastAsia="Aptos"/>
                <w:color w:val="172B4D"/>
                <w:sz w:val="17"/>
              </w:rPr>
              <w:t>No</w:t>
            </w:r>
          </w:p>
        </w:tc>
      </w:tr>
      <w:tr>
        <w:tc>
          <w:tcPr>
            <w:tcW w:type="dxa" w:w="2100"/>
            <w:tcMar>
              <w:top w:w="80" w:type="dxa"/>
              <w:start w:w="120" w:type="dxa"/>
              <w:bottom w:w="80" w:type="dxa"/>
              <w:end w:w="120" w:type="dxa"/>
            </w:tcMar>
            <w:vAlign w:val="center"/>
          </w:tcPr>
          <w:p>
            <w:r>
              <w:rPr>
                <w:rFonts w:ascii="Cascadia Mono" w:hAnsi="Cascadia Mono" w:eastAsia="Cascadia Mono"/>
                <w:b/>
                <w:color w:val="102A43"/>
                <w:sz w:val="18"/>
              </w:rPr>
              <w:t>.csv</w:t>
            </w:r>
          </w:p>
        </w:tc>
        <w:tc>
          <w:tcPr>
            <w:tcW w:type="dxa" w:w="2700"/>
            <w:tcMar>
              <w:top w:w="80" w:type="dxa"/>
              <w:start w:w="120" w:type="dxa"/>
              <w:bottom w:w="80" w:type="dxa"/>
              <w:end w:w="120" w:type="dxa"/>
            </w:tcMar>
            <w:vAlign w:val="center"/>
          </w:tcPr>
          <w:p>
            <w:r>
              <w:rPr>
                <w:rFonts w:ascii="Aptos" w:hAnsi="Aptos" w:eastAsia="Aptos"/>
                <w:color w:val="172B4D"/>
                <w:sz w:val="17"/>
              </w:rPr>
              <w:t>Comma-separated application data</w:t>
            </w:r>
          </w:p>
        </w:tc>
        <w:tc>
          <w:tcPr>
            <w:tcW w:type="dxa" w:w="4560"/>
            <w:tcMar>
              <w:top w:w="80" w:type="dxa"/>
              <w:start w:w="120" w:type="dxa"/>
              <w:bottom w:w="80" w:type="dxa"/>
              <w:end w:w="120" w:type="dxa"/>
            </w:tcMar>
            <w:vAlign w:val="center"/>
          </w:tcPr>
          <w:p>
            <w:r>
              <w:rPr>
                <w:rFonts w:ascii="Aptos" w:hAnsi="Aptos" w:eastAsia="Aptos"/>
                <w:color w:val="172B4D"/>
                <w:sz w:val="17"/>
              </w:rPr>
              <w:t>Carefully</w:t>
            </w:r>
          </w:p>
        </w:tc>
      </w:tr>
      <w:tr>
        <w:tc>
          <w:tcPr>
            <w:tcW w:type="dxa" w:w="2100"/>
            <w:shd w:fill="F5F7FA"/>
            <w:tcMar>
              <w:top w:w="80" w:type="dxa"/>
              <w:start w:w="120" w:type="dxa"/>
              <w:bottom w:w="80" w:type="dxa"/>
              <w:end w:w="120" w:type="dxa"/>
            </w:tcMar>
            <w:vAlign w:val="center"/>
          </w:tcPr>
          <w:p>
            <w:r>
              <w:rPr>
                <w:rFonts w:ascii="Cascadia Mono" w:hAnsi="Cascadia Mono" w:eastAsia="Cascadia Mono"/>
                <w:b/>
                <w:color w:val="102A43"/>
                <w:sz w:val="18"/>
              </w:rPr>
              <w:t>.ps1</w:t>
            </w:r>
          </w:p>
        </w:tc>
        <w:tc>
          <w:tcPr>
            <w:tcW w:type="dxa" w:w="2700"/>
            <w:shd w:fill="F5F7FA"/>
            <w:tcMar>
              <w:top w:w="80" w:type="dxa"/>
              <w:start w:w="120" w:type="dxa"/>
              <w:bottom w:w="80" w:type="dxa"/>
              <w:end w:w="120" w:type="dxa"/>
            </w:tcMar>
            <w:vAlign w:val="center"/>
          </w:tcPr>
          <w:p>
            <w:r>
              <w:rPr>
                <w:rFonts w:ascii="Aptos" w:hAnsi="Aptos" w:eastAsia="Aptos"/>
                <w:color w:val="172B4D"/>
                <w:sz w:val="17"/>
              </w:rPr>
              <w:t>PowerShell convenience script</w:t>
            </w:r>
          </w:p>
        </w:tc>
        <w:tc>
          <w:tcPr>
            <w:tcW w:type="dxa" w:w="4560"/>
            <w:shd w:fill="F5F7FA"/>
            <w:tcMar>
              <w:top w:w="80" w:type="dxa"/>
              <w:start w:w="120" w:type="dxa"/>
              <w:bottom w:w="80" w:type="dxa"/>
              <w:end w:w="120" w:type="dxa"/>
            </w:tcMar>
            <w:vAlign w:val="center"/>
          </w:tcPr>
          <w:p>
            <w:r>
              <w:rPr>
                <w:rFonts w:ascii="Aptos" w:hAnsi="Aptos" w:eastAsia="Aptos"/>
                <w:color w:val="172B4D"/>
                <w:sz w:val="17"/>
              </w:rPr>
              <w:t>Only when instructed</w:t>
            </w:r>
          </w:p>
        </w:tc>
      </w:tr>
      <w:tr>
        <w:tc>
          <w:tcPr>
            <w:tcW w:type="dxa" w:w="2100"/>
            <w:tcMar>
              <w:top w:w="80" w:type="dxa"/>
              <w:start w:w="120" w:type="dxa"/>
              <w:bottom w:w="80" w:type="dxa"/>
              <w:end w:w="120" w:type="dxa"/>
            </w:tcMar>
            <w:vAlign w:val="center"/>
          </w:tcPr>
          <w:p>
            <w:r>
              <w:rPr>
                <w:rFonts w:ascii="Cascadia Mono" w:hAnsi="Cascadia Mono" w:eastAsia="Cascadia Mono"/>
                <w:b/>
                <w:color w:val="102A43"/>
                <w:sz w:val="18"/>
              </w:rPr>
              <w:t>.md</w:t>
            </w:r>
          </w:p>
        </w:tc>
        <w:tc>
          <w:tcPr>
            <w:tcW w:type="dxa" w:w="2700"/>
            <w:tcMar>
              <w:top w:w="80" w:type="dxa"/>
              <w:start w:w="120" w:type="dxa"/>
              <w:bottom w:w="80" w:type="dxa"/>
              <w:end w:w="120" w:type="dxa"/>
            </w:tcMar>
            <w:vAlign w:val="center"/>
          </w:tcPr>
          <w:p>
            <w:r>
              <w:rPr>
                <w:rFonts w:ascii="Aptos" w:hAnsi="Aptos" w:eastAsia="Aptos"/>
                <w:color w:val="172B4D"/>
                <w:sz w:val="17"/>
              </w:rPr>
              <w:t>Markdown documentation</w:t>
            </w:r>
          </w:p>
        </w:tc>
        <w:tc>
          <w:tcPr>
            <w:tcW w:type="dxa" w:w="4560"/>
            <w:tcMar>
              <w:top w:w="80" w:type="dxa"/>
              <w:start w:w="120" w:type="dxa"/>
              <w:bottom w:w="80" w:type="dxa"/>
              <w:end w:w="120" w:type="dxa"/>
            </w:tcMar>
            <w:vAlign w:val="center"/>
          </w:tcPr>
          <w:p>
            <w:r>
              <w:rPr>
                <w:rFonts w:ascii="Aptos" w:hAnsi="Aptos" w:eastAsia="Aptos"/>
                <w:color w:val="172B4D"/>
                <w:sz w:val="17"/>
              </w:rPr>
              <w:t>Yes</w:t>
            </w:r>
          </w:p>
        </w:tc>
      </w:tr>
      <w:tr>
        <w:tc>
          <w:tcPr>
            <w:tcW w:type="dxa" w:w="2100"/>
            <w:shd w:fill="F5F7FA"/>
            <w:tcMar>
              <w:top w:w="80" w:type="dxa"/>
              <w:start w:w="120" w:type="dxa"/>
              <w:bottom w:w="80" w:type="dxa"/>
              <w:end w:w="120" w:type="dxa"/>
            </w:tcMar>
            <w:vAlign w:val="center"/>
          </w:tcPr>
          <w:p>
            <w:r>
              <w:rPr>
                <w:rFonts w:ascii="Cascadia Mono" w:hAnsi="Cascadia Mono" w:eastAsia="Cascadia Mono"/>
                <w:b/>
                <w:color w:val="102A43"/>
                <w:sz w:val="18"/>
              </w:rPr>
              <w:t>.docx</w:t>
            </w:r>
          </w:p>
        </w:tc>
        <w:tc>
          <w:tcPr>
            <w:tcW w:type="dxa" w:w="2700"/>
            <w:shd w:fill="F5F7FA"/>
            <w:tcMar>
              <w:top w:w="80" w:type="dxa"/>
              <w:start w:w="120" w:type="dxa"/>
              <w:bottom w:w="80" w:type="dxa"/>
              <w:end w:w="120" w:type="dxa"/>
            </w:tcMar>
            <w:vAlign w:val="center"/>
          </w:tcPr>
          <w:p>
            <w:r>
              <w:rPr>
                <w:rFonts w:ascii="Aptos" w:hAnsi="Aptos" w:eastAsia="Aptos"/>
                <w:color w:val="172B4D"/>
                <w:sz w:val="17"/>
              </w:rPr>
              <w:t>Word teaching document</w:t>
            </w:r>
          </w:p>
        </w:tc>
        <w:tc>
          <w:tcPr>
            <w:tcW w:type="dxa" w:w="4560"/>
            <w:shd w:fill="F5F7FA"/>
            <w:tcMar>
              <w:top w:w="80" w:type="dxa"/>
              <w:start w:w="120" w:type="dxa"/>
              <w:bottom w:w="80" w:type="dxa"/>
              <w:end w:w="120" w:type="dxa"/>
            </w:tcMar>
            <w:vAlign w:val="center"/>
          </w:tcPr>
          <w:p>
            <w:r>
              <w:rPr>
                <w:rFonts w:ascii="Aptos" w:hAnsi="Aptos" w:eastAsia="Aptos"/>
                <w:color w:val="172B4D"/>
                <w:sz w:val="17"/>
              </w:rPr>
              <w:t>Yes</w:t>
            </w:r>
          </w:p>
        </w:tc>
      </w:tr>
      <w:tr>
        <w:tc>
          <w:tcPr>
            <w:tcW w:type="dxa" w:w="2100"/>
            <w:tcMar>
              <w:top w:w="80" w:type="dxa"/>
              <w:start w:w="120" w:type="dxa"/>
              <w:bottom w:w="80" w:type="dxa"/>
              <w:end w:w="120" w:type="dxa"/>
            </w:tcMar>
            <w:vAlign w:val="center"/>
          </w:tcPr>
          <w:p>
            <w:r>
              <w:rPr>
                <w:rFonts w:ascii="Cascadia Mono" w:hAnsi="Cascadia Mono" w:eastAsia="Cascadia Mono"/>
                <w:b/>
                <w:color w:val="102A43"/>
                <w:sz w:val="18"/>
              </w:rPr>
              <w:t>.git</w:t>
            </w:r>
            <w:r>
              <w:rPr>
                <w:rFonts w:ascii="Aptos" w:hAnsi="Aptos" w:eastAsia="Aptos"/>
                <w:color w:val="172B4D"/>
                <w:sz w:val="17"/>
              </w:rPr>
              <w:t xml:space="preserve"> folder</w:t>
            </w:r>
          </w:p>
        </w:tc>
        <w:tc>
          <w:tcPr>
            <w:tcW w:type="dxa" w:w="2700"/>
            <w:tcMar>
              <w:top w:w="80" w:type="dxa"/>
              <w:start w:w="120" w:type="dxa"/>
              <w:bottom w:w="80" w:type="dxa"/>
              <w:end w:w="120" w:type="dxa"/>
            </w:tcMar>
            <w:vAlign w:val="center"/>
          </w:tcPr>
          <w:p>
            <w:r>
              <w:rPr>
                <w:rFonts w:ascii="Aptos" w:hAnsi="Aptos" w:eastAsia="Aptos"/>
                <w:color w:val="172B4D"/>
                <w:sz w:val="17"/>
              </w:rPr>
              <w:t>Git history and configuration</w:t>
            </w:r>
          </w:p>
        </w:tc>
        <w:tc>
          <w:tcPr>
            <w:tcW w:type="dxa" w:w="4560"/>
            <w:tcMar>
              <w:top w:w="80" w:type="dxa"/>
              <w:start w:w="120" w:type="dxa"/>
              <w:bottom w:w="80" w:type="dxa"/>
              <w:end w:w="120" w:type="dxa"/>
            </w:tcMar>
            <w:vAlign w:val="center"/>
          </w:tcPr>
          <w:p>
            <w:r>
              <w:rPr>
                <w:rFonts w:ascii="Aptos" w:hAnsi="Aptos" w:eastAsia="Aptos"/>
                <w:color w:val="172B4D"/>
                <w:sz w:val="17"/>
              </w:rPr>
              <w:t>Never manually</w:t>
            </w:r>
          </w:p>
        </w:tc>
      </w:tr>
    </w:tbl>
    <w:p>
      <w:pPr>
        <w:spacing w:after="40"/>
      </w:pPr>
    </w:p>
    <w:p>
      <w:pPr>
        <w:pStyle w:val="Heading1"/>
        <w:keepNext/>
      </w:pPr>
      <w:r>
        <w:rPr>
          <w:rFonts w:ascii="Aptos" w:hAnsi="Aptos" w:eastAsia="Aptos"/>
          <w:color w:val="1F6FEB"/>
          <w:sz w:val="32"/>
        </w:rPr>
        <w:t>3. Install the Java Development Kit</w:t>
      </w:r>
    </w:p>
    <w:p>
      <w:pPr>
        <w:pStyle w:val="Heading2"/>
        <w:keepNext/>
      </w:pPr>
      <w:r>
        <w:rPr>
          <w:rFonts w:ascii="Aptos" w:hAnsi="Aptos" w:eastAsia="Aptos"/>
          <w:color w:val="1F6FEB"/>
          <w:sz w:val="26"/>
        </w:rPr>
        <w:t>3.1 JDK versus JRE</w:t>
      </w:r>
    </w:p>
    <w:p>
      <w:r>
        <w:rPr>
          <w:rFonts w:ascii="Aptos" w:hAnsi="Aptos" w:eastAsia="Aptos"/>
          <w:color w:val="172B4D"/>
          <w:sz w:val="21"/>
        </w:rPr>
        <w:t xml:space="preserve">The </w:t>
      </w:r>
      <w:r>
        <w:rPr>
          <w:rFonts w:ascii="Aptos" w:hAnsi="Aptos" w:eastAsia="Aptos"/>
          <w:b/>
          <w:color w:val="172B4D"/>
          <w:sz w:val="21"/>
        </w:rPr>
        <w:t>JDK</w:t>
      </w:r>
      <w:r>
        <w:rPr>
          <w:rFonts w:ascii="Aptos" w:hAnsi="Aptos" w:eastAsia="Aptos"/>
          <w:color w:val="172B4D"/>
          <w:sz w:val="21"/>
        </w:rPr>
        <w:t xml:space="preserve"> contains both:</w:t>
      </w:r>
    </w:p>
    <w:p>
      <w:pPr>
        <w:pStyle w:val="ListBullet"/>
      </w:pPr>
      <w:r>
        <w:rPr>
          <w:rFonts w:ascii="Cascadia Mono" w:hAnsi="Cascadia Mono" w:eastAsia="Cascadia Mono"/>
          <w:b/>
          <w:color w:val="102A43"/>
          <w:sz w:val="18"/>
        </w:rPr>
        <w:t>java</w:t>
      </w:r>
      <w:r>
        <w:rPr>
          <w:rFonts w:ascii="Aptos" w:hAnsi="Aptos" w:eastAsia="Aptos"/>
          <w:color w:val="172B4D"/>
          <w:sz w:val="21"/>
        </w:rPr>
        <w:t>: runs compiled Java bytecode.</w:t>
      </w:r>
    </w:p>
    <w:p>
      <w:pPr>
        <w:pStyle w:val="ListBullet"/>
      </w:pPr>
      <w:r>
        <w:rPr>
          <w:rFonts w:ascii="Cascadia Mono" w:hAnsi="Cascadia Mono" w:eastAsia="Cascadia Mono"/>
          <w:b/>
          <w:color w:val="102A43"/>
          <w:sz w:val="18"/>
        </w:rPr>
        <w:t>javac</w:t>
      </w:r>
      <w:r>
        <w:rPr>
          <w:rFonts w:ascii="Aptos" w:hAnsi="Aptos" w:eastAsia="Aptos"/>
          <w:color w:val="172B4D"/>
          <w:sz w:val="21"/>
        </w:rPr>
        <w:t xml:space="preserve">: compiles </w:t>
      </w:r>
      <w:r>
        <w:rPr>
          <w:rFonts w:ascii="Cascadia Mono" w:hAnsi="Cascadia Mono" w:eastAsia="Cascadia Mono"/>
          <w:b/>
          <w:color w:val="102A43"/>
          <w:sz w:val="18"/>
        </w:rPr>
        <w:t>.java</w:t>
      </w:r>
      <w:r>
        <w:rPr>
          <w:rFonts w:ascii="Aptos" w:hAnsi="Aptos" w:eastAsia="Aptos"/>
          <w:color w:val="172B4D"/>
          <w:sz w:val="21"/>
        </w:rPr>
        <w:t xml:space="preserve"> source into </w:t>
      </w:r>
      <w:r>
        <w:rPr>
          <w:rFonts w:ascii="Cascadia Mono" w:hAnsi="Cascadia Mono" w:eastAsia="Cascadia Mono"/>
          <w:b/>
          <w:color w:val="102A43"/>
          <w:sz w:val="18"/>
        </w:rPr>
        <w:t>.class</w:t>
      </w:r>
      <w:r>
        <w:rPr>
          <w:rFonts w:ascii="Aptos" w:hAnsi="Aptos" w:eastAsia="Aptos"/>
          <w:color w:val="172B4D"/>
          <w:sz w:val="21"/>
        </w:rPr>
        <w:t xml:space="preserve"> bytecode.</w:t>
      </w:r>
    </w:p>
    <w:p>
      <w:r>
        <w:rPr>
          <w:rFonts w:ascii="Aptos" w:hAnsi="Aptos" w:eastAsia="Aptos"/>
          <w:color w:val="172B4D"/>
          <w:sz w:val="21"/>
        </w:rPr>
        <w:t xml:space="preserve">A runtime-only installation may provide </w:t>
      </w:r>
      <w:r>
        <w:rPr>
          <w:rFonts w:ascii="Cascadia Mono" w:hAnsi="Cascadia Mono" w:eastAsia="Cascadia Mono"/>
          <w:b/>
          <w:color w:val="102A43"/>
          <w:sz w:val="18"/>
        </w:rPr>
        <w:t>java</w:t>
      </w:r>
      <w:r>
        <w:rPr>
          <w:rFonts w:ascii="Aptos" w:hAnsi="Aptos" w:eastAsia="Aptos"/>
          <w:color w:val="172B4D"/>
          <w:sz w:val="21"/>
        </w:rPr>
        <w:t xml:space="preserve"> but not </w:t>
      </w:r>
      <w:r>
        <w:rPr>
          <w:rFonts w:ascii="Cascadia Mono" w:hAnsi="Cascadia Mono" w:eastAsia="Cascadia Mono"/>
          <w:b/>
          <w:color w:val="102A43"/>
          <w:sz w:val="18"/>
        </w:rPr>
        <w:t>javac</w:t>
      </w:r>
      <w:r>
        <w:rPr>
          <w:rFonts w:ascii="Aptos" w:hAnsi="Aptos" w:eastAsia="Aptos"/>
          <w:color w:val="172B4D"/>
          <w:sz w:val="21"/>
        </w:rPr>
        <w:t>. PSPJ students must have a JDK.</w:t>
      </w:r>
    </w:p>
    <w:p>
      <w:r>
        <w:rPr>
          <w:rFonts w:ascii="Aptos" w:hAnsi="Aptos" w:eastAsia="Aptos"/>
          <w:color w:val="172B4D"/>
          <w:sz w:val="21"/>
        </w:rPr>
        <w:t xml:space="preserve">Use </w:t>
      </w:r>
      <w:r>
        <w:rPr>
          <w:rFonts w:ascii="Aptos" w:hAnsi="Aptos" w:eastAsia="Aptos"/>
          <w:b/>
          <w:color w:val="172B4D"/>
          <w:sz w:val="21"/>
        </w:rPr>
        <w:t>Eclipse Temurin JDK 21 LTS, Windows x64, MSI installer</w:t>
      </w:r>
      <w:r>
        <w:rPr>
          <w:rFonts w:ascii="Aptos" w:hAnsi="Aptos" w:eastAsia="Aptos"/>
          <w:color w:val="172B4D"/>
          <w:sz w:val="21"/>
        </w:rPr>
        <w:t>. JDK 17 is also accepted and has been verified with the reference application. Do not select JRE, source code, debug image or a 32-bit package.</w:t>
      </w:r>
    </w:p>
    <w:p>
      <w:r>
        <w:rPr>
          <w:rFonts w:ascii="Aptos" w:hAnsi="Aptos" w:eastAsia="Aptos"/>
          <w:color w:val="172B4D"/>
          <w:sz w:val="21"/>
        </w:rPr>
        <w:t xml:space="preserve">Official installer guidance: </w:t>
      </w:r>
      <w:hyperlink r:id="rId12">
        <w:r>
          <w:rPr>
            <w:color w:val="1F6FEB"/>
            <w:u w:val="single"/>
          </w:rPr>
          <w:t>https://adoptium.net/installation/windows/</w:t>
        </w:r>
      </w:hyperlink>
    </w:p>
    <w:p>
      <w:pPr>
        <w:pStyle w:val="Heading2"/>
        <w:keepNext/>
      </w:pPr>
      <w:r>
        <w:rPr>
          <w:rFonts w:ascii="Aptos" w:hAnsi="Aptos" w:eastAsia="Aptos"/>
          <w:color w:val="1F6FEB"/>
          <w:sz w:val="26"/>
        </w:rPr>
        <w:t>3.2 Installation steps</w:t>
      </w:r>
    </w:p>
    <w:p>
      <w:pPr>
        <w:pStyle w:val="ListNumber"/>
      </w:pPr>
      <w:r>
        <w:rPr>
          <w:rFonts w:ascii="Aptos" w:hAnsi="Aptos" w:eastAsia="Aptos"/>
          <w:color w:val="172B4D"/>
          <w:sz w:val="21"/>
        </w:rPr>
        <w:t xml:space="preserve">Go to </w:t>
      </w:r>
      <w:hyperlink r:id="rId13">
        <w:r>
          <w:rPr>
            <w:color w:val="1F6FEB"/>
            <w:u w:val="single"/>
          </w:rPr>
          <w:t>https://adoptium.net/temurin/releases/</w:t>
        </w:r>
      </w:hyperlink>
      <w:r>
        <w:rPr>
          <w:rFonts w:ascii="Aptos" w:hAnsi="Aptos" w:eastAsia="Aptos"/>
          <w:color w:val="172B4D"/>
          <w:sz w:val="21"/>
        </w:rPr>
        <w:t>.</w:t>
      </w:r>
    </w:p>
    <w:p>
      <w:pPr>
        <w:pStyle w:val="ListNumber"/>
      </w:pPr>
      <w:r>
        <w:rPr>
          <w:rFonts w:ascii="Aptos" w:hAnsi="Aptos" w:eastAsia="Aptos"/>
          <w:color w:val="172B4D"/>
          <w:sz w:val="21"/>
        </w:rPr>
        <w:t xml:space="preserve">Select </w:t>
      </w:r>
      <w:r>
        <w:rPr>
          <w:rFonts w:ascii="Aptos" w:hAnsi="Aptos" w:eastAsia="Aptos"/>
          <w:b/>
          <w:color w:val="172B4D"/>
          <w:sz w:val="21"/>
        </w:rPr>
        <w:t>21 - LTS</w:t>
      </w:r>
      <w:r>
        <w:rPr>
          <w:rFonts w:ascii="Aptos" w:hAnsi="Aptos" w:eastAsia="Aptos"/>
          <w:color w:val="172B4D"/>
          <w:sz w:val="21"/>
        </w:rPr>
        <w:t xml:space="preserve">, </w:t>
      </w:r>
      <w:r>
        <w:rPr>
          <w:rFonts w:ascii="Aptos" w:hAnsi="Aptos" w:eastAsia="Aptos"/>
          <w:b/>
          <w:color w:val="172B4D"/>
          <w:sz w:val="21"/>
        </w:rPr>
        <w:t>Windows</w:t>
      </w:r>
      <w:r>
        <w:rPr>
          <w:rFonts w:ascii="Aptos" w:hAnsi="Aptos" w:eastAsia="Aptos"/>
          <w:color w:val="172B4D"/>
          <w:sz w:val="21"/>
        </w:rPr>
        <w:t xml:space="preserve">, </w:t>
      </w:r>
      <w:r>
        <w:rPr>
          <w:rFonts w:ascii="Aptos" w:hAnsi="Aptos" w:eastAsia="Aptos"/>
          <w:b/>
          <w:color w:val="172B4D"/>
          <w:sz w:val="21"/>
        </w:rPr>
        <w:t>x64</w:t>
      </w:r>
      <w:r>
        <w:rPr>
          <w:rFonts w:ascii="Aptos" w:hAnsi="Aptos" w:eastAsia="Aptos"/>
          <w:color w:val="172B4D"/>
          <w:sz w:val="21"/>
        </w:rPr>
        <w:t xml:space="preserve">, </w:t>
      </w:r>
      <w:r>
        <w:rPr>
          <w:rFonts w:ascii="Aptos" w:hAnsi="Aptos" w:eastAsia="Aptos"/>
          <w:b/>
          <w:color w:val="172B4D"/>
          <w:sz w:val="21"/>
        </w:rPr>
        <w:t>JDK</w:t>
      </w:r>
      <w:r>
        <w:rPr>
          <w:rFonts w:ascii="Aptos" w:hAnsi="Aptos" w:eastAsia="Aptos"/>
          <w:color w:val="172B4D"/>
          <w:sz w:val="21"/>
        </w:rPr>
        <w:t xml:space="preserve"> and </w:t>
      </w:r>
      <w:r>
        <w:rPr>
          <w:rFonts w:ascii="Aptos" w:hAnsi="Aptos" w:eastAsia="Aptos"/>
          <w:b/>
          <w:color w:val="172B4D"/>
          <w:sz w:val="21"/>
        </w:rPr>
        <w:t>MSI</w:t>
      </w:r>
      <w:r>
        <w:rPr>
          <w:rFonts w:ascii="Aptos" w:hAnsi="Aptos" w:eastAsia="Aptos"/>
          <w:color w:val="172B4D"/>
          <w:sz w:val="21"/>
        </w:rPr>
        <w:t>.</w:t>
      </w:r>
    </w:p>
    <w:p>
      <w:pPr>
        <w:pStyle w:val="ListNumber"/>
      </w:pPr>
      <w:r>
        <w:rPr>
          <w:rFonts w:ascii="Aptos" w:hAnsi="Aptos" w:eastAsia="Aptos"/>
          <w:color w:val="172B4D"/>
          <w:sz w:val="21"/>
        </w:rPr>
        <w:t>Download the installer.</w:t>
      </w:r>
    </w:p>
    <w:p>
      <w:pPr>
        <w:pStyle w:val="ListNumber"/>
      </w:pPr>
      <w:r>
        <w:rPr>
          <w:rFonts w:ascii="Aptos" w:hAnsi="Aptos" w:eastAsia="Aptos"/>
          <w:color w:val="172B4D"/>
          <w:sz w:val="21"/>
        </w:rPr>
        <w:t xml:space="preserve">Open the downloaded </w:t>
      </w:r>
      <w:r>
        <w:rPr>
          <w:rFonts w:ascii="Cascadia Mono" w:hAnsi="Cascadia Mono" w:eastAsia="Cascadia Mono"/>
          <w:b/>
          <w:color w:val="102A43"/>
          <w:sz w:val="18"/>
        </w:rPr>
        <w:t>.msi</w:t>
      </w:r>
      <w:r>
        <w:rPr>
          <w:rFonts w:ascii="Aptos" w:hAnsi="Aptos" w:eastAsia="Aptos"/>
          <w:color w:val="172B4D"/>
          <w:sz w:val="21"/>
        </w:rPr>
        <w:t>.</w:t>
      </w:r>
    </w:p>
    <w:p>
      <w:pPr>
        <w:pStyle w:val="ListNumber"/>
      </w:pPr>
      <w:r>
        <w:rPr>
          <w:rFonts w:ascii="Aptos" w:hAnsi="Aptos" w:eastAsia="Aptos"/>
          <w:color w:val="172B4D"/>
          <w:sz w:val="21"/>
        </w:rPr>
        <w:t>Accept the licence if you agree with it.</w:t>
      </w:r>
    </w:p>
    <w:p>
      <w:pPr>
        <w:pStyle w:val="ListNumber"/>
      </w:pPr>
      <w:r>
        <w:rPr>
          <w:rFonts w:ascii="Aptos" w:hAnsi="Aptos" w:eastAsia="Aptos"/>
          <w:color w:val="172B4D"/>
          <w:sz w:val="21"/>
        </w:rPr>
        <w:t xml:space="preserve">On </w:t>
      </w:r>
      <w:r>
        <w:rPr>
          <w:rFonts w:ascii="Aptos" w:hAnsi="Aptos" w:eastAsia="Aptos"/>
          <w:b/>
          <w:color w:val="172B4D"/>
          <w:sz w:val="21"/>
        </w:rPr>
        <w:t>Custom Setup</w:t>
      </w:r>
      <w:r>
        <w:rPr>
          <w:rFonts w:ascii="Aptos" w:hAnsi="Aptos" w:eastAsia="Aptos"/>
          <w:color w:val="172B4D"/>
          <w:sz w:val="21"/>
        </w:rPr>
        <w:t xml:space="preserve">, keep </w:t>
      </w:r>
      <w:r>
        <w:rPr>
          <w:rFonts w:ascii="Aptos" w:hAnsi="Aptos" w:eastAsia="Aptos"/>
          <w:b/>
          <w:color w:val="172B4D"/>
          <w:sz w:val="21"/>
        </w:rPr>
        <w:t>Add to PATH</w:t>
      </w:r>
      <w:r>
        <w:rPr>
          <w:rFonts w:ascii="Aptos" w:hAnsi="Aptos" w:eastAsia="Aptos"/>
          <w:color w:val="172B4D"/>
          <w:sz w:val="21"/>
        </w:rPr>
        <w:t xml:space="preserve"> enabled.</w:t>
      </w:r>
    </w:p>
    <w:p>
      <w:pPr>
        <w:pStyle w:val="ListNumber"/>
      </w:pPr>
      <w:r>
        <w:rPr>
          <w:rFonts w:ascii="Aptos" w:hAnsi="Aptos" w:eastAsia="Aptos"/>
          <w:color w:val="172B4D"/>
          <w:sz w:val="21"/>
        </w:rPr>
        <w:t xml:space="preserve">Enable </w:t>
      </w:r>
      <w:r>
        <w:rPr>
          <w:rFonts w:ascii="Aptos" w:hAnsi="Aptos" w:eastAsia="Aptos"/>
          <w:b/>
          <w:color w:val="172B4D"/>
          <w:sz w:val="21"/>
        </w:rPr>
        <w:t>Set or update JAVA_HOME</w:t>
      </w:r>
      <w:r>
        <w:rPr>
          <w:rFonts w:ascii="Aptos" w:hAnsi="Aptos" w:eastAsia="Aptos"/>
          <w:color w:val="172B4D"/>
          <w:sz w:val="21"/>
        </w:rPr>
        <w:t>.</w:t>
      </w:r>
    </w:p>
    <w:p>
      <w:pPr>
        <w:pStyle w:val="ListNumber"/>
      </w:pPr>
      <w:r>
        <w:rPr>
          <w:rFonts w:ascii="Aptos" w:hAnsi="Aptos" w:eastAsia="Aptos"/>
          <w:color w:val="172B4D"/>
          <w:sz w:val="21"/>
        </w:rPr>
        <w:t>Keep the default installation folder under</w:t>
      </w:r>
    </w:p>
    <w:p>
      <w:r>
        <w:rPr>
          <w:rFonts w:ascii="Cascadia Mono" w:hAnsi="Cascadia Mono" w:eastAsia="Cascadia Mono"/>
          <w:b/>
          <w:color w:val="102A43"/>
          <w:sz w:val="18"/>
        </w:rPr>
        <w:t>C:\Program Files\Eclipse Adoptium\...</w:t>
      </w:r>
      <w:r>
        <w:rPr>
          <w:rFonts w:ascii="Aptos" w:hAnsi="Aptos" w:eastAsia="Aptos"/>
          <w:color w:val="172B4D"/>
          <w:sz w:val="21"/>
        </w:rPr>
        <w:t>.</w:t>
      </w:r>
    </w:p>
    <w:p>
      <w:pPr>
        <w:pStyle w:val="ListNumber"/>
      </w:pPr>
      <w:r>
        <w:rPr>
          <w:rFonts w:ascii="Aptos" w:hAnsi="Aptos" w:eastAsia="Aptos"/>
          <w:color w:val="172B4D"/>
          <w:sz w:val="21"/>
        </w:rPr>
        <w:t>Complete the installation.</w:t>
      </w:r>
    </w:p>
    <w:p>
      <w:pPr>
        <w:pStyle w:val="ListNumber"/>
      </w:pPr>
      <w:r>
        <w:rPr>
          <w:rFonts w:ascii="Aptos" w:hAnsi="Aptos" w:eastAsia="Aptos"/>
          <w:color w:val="172B4D"/>
          <w:sz w:val="21"/>
        </w:rPr>
        <w:t>Close every open PowerShell/Terminal/VS Code window.</w:t>
      </w:r>
    </w:p>
    <w:p>
      <w:pPr>
        <w:pStyle w:val="ListNumber"/>
      </w:pPr>
      <w:r>
        <w:rPr>
          <w:rFonts w:ascii="Aptos" w:hAnsi="Aptos" w:eastAsia="Aptos"/>
          <w:color w:val="172B4D"/>
          <w:sz w:val="21"/>
        </w:rPr>
        <w:t>Open a new PowerShell window. Existing terminals do not automatically</w:t>
      </w:r>
    </w:p>
    <w:p>
      <w:r>
        <w:rPr>
          <w:rFonts w:ascii="Aptos" w:hAnsi="Aptos" w:eastAsia="Aptos"/>
          <w:color w:val="172B4D"/>
          <w:sz w:val="21"/>
        </w:rPr>
        <w:t>receive the new environment variables.</w:t>
      </w:r>
    </w:p>
    <w:p>
      <w:pPr>
        <w:pStyle w:val="Heading2"/>
        <w:keepNext/>
      </w:pPr>
      <w:r>
        <w:rPr>
          <w:rFonts w:ascii="Aptos" w:hAnsi="Aptos" w:eastAsia="Aptos"/>
          <w:color w:val="1F6FEB"/>
          <w:sz w:val="26"/>
        </w:rPr>
        <w:t>3.3 Verify Java before doing anything else</w:t>
      </w:r>
    </w:p>
    <w:p>
      <w:r>
        <w:rPr>
          <w:rFonts w:ascii="Aptos" w:hAnsi="Aptos" w:eastAsia="Aptos"/>
          <w:color w:val="172B4D"/>
          <w:sz w:val="21"/>
        </w:rPr>
        <w:t>Run each command separately:</w:t>
      </w:r>
    </w:p>
    <w:p>
      <w:pPr>
        <w:pStyle w:val="PSPJCode"/>
        <w:shd w:fill="F5F7FA"/>
        <w:keepLines/>
        <w:pBdr>
          <w:left w:val="single" w:sz="12" w:space="8" w:color="00A6A6"/>
        </w:pBdr>
      </w:pPr>
      <w:r>
        <w:rPr>
          <w:rFonts w:ascii="Cascadia Mono" w:hAnsi="Cascadia Mono" w:eastAsia="Cascadia Mono"/>
          <w:color w:val="102A43"/>
          <w:sz w:val="16"/>
        </w:rPr>
        <w:t>java --version</w:t>
        <w:br/>
        <w:t>javac --version</w:t>
        <w:br/>
        <w:t>where.exe java</w:t>
        <w:br/>
        <w:t>where.exe javac</w:t>
        <w:br/>
        <w:t>$env:JAVA_HOME</w:t>
        <w:br/>
        <w:t>Get-Command java</w:t>
        <w:br/>
        <w:t>Get-Command javac</w:t>
      </w:r>
    </w:p>
    <w:p>
      <w:r>
        <w:rPr>
          <w:rFonts w:ascii="Aptos" w:hAnsi="Aptos" w:eastAsia="Aptos"/>
          <w:color w:val="172B4D"/>
          <w:sz w:val="21"/>
        </w:rPr>
        <w:t>Success means:</w:t>
      </w:r>
    </w:p>
    <w:p>
      <w:pPr>
        <w:pStyle w:val="ListBullet"/>
      </w:pPr>
      <w:r>
        <w:rPr>
          <w:rFonts w:ascii="Cascadia Mono" w:hAnsi="Cascadia Mono" w:eastAsia="Cascadia Mono"/>
          <w:b/>
          <w:color w:val="102A43"/>
          <w:sz w:val="18"/>
        </w:rPr>
        <w:t>java --version</w:t>
      </w:r>
      <w:r>
        <w:rPr>
          <w:rFonts w:ascii="Aptos" w:hAnsi="Aptos" w:eastAsia="Aptos"/>
          <w:color w:val="172B4D"/>
          <w:sz w:val="21"/>
        </w:rPr>
        <w:t xml:space="preserve"> reports version 21 or 17.</w:t>
      </w:r>
    </w:p>
    <w:p>
      <w:pPr>
        <w:pStyle w:val="ListBullet"/>
      </w:pPr>
      <w:r>
        <w:rPr>
          <w:rFonts w:ascii="Cascadia Mono" w:hAnsi="Cascadia Mono" w:eastAsia="Cascadia Mono"/>
          <w:b/>
          <w:color w:val="102A43"/>
          <w:sz w:val="18"/>
        </w:rPr>
        <w:t>javac --version</w:t>
      </w:r>
      <w:r>
        <w:rPr>
          <w:rFonts w:ascii="Aptos" w:hAnsi="Aptos" w:eastAsia="Aptos"/>
          <w:color w:val="172B4D"/>
          <w:sz w:val="21"/>
        </w:rPr>
        <w:t xml:space="preserve"> reports the same major version.</w:t>
      </w:r>
    </w:p>
    <w:p>
      <w:pPr>
        <w:pStyle w:val="ListBullet"/>
      </w:pPr>
      <w:r>
        <w:rPr>
          <w:rFonts w:ascii="Cascadia Mono" w:hAnsi="Cascadia Mono" w:eastAsia="Cascadia Mono"/>
          <w:b/>
          <w:color w:val="102A43"/>
          <w:sz w:val="18"/>
        </w:rPr>
        <w:t>where.exe</w:t>
      </w:r>
      <w:r>
        <w:rPr>
          <w:rFonts w:ascii="Aptos" w:hAnsi="Aptos" w:eastAsia="Aptos"/>
          <w:color w:val="172B4D"/>
          <w:sz w:val="21"/>
        </w:rPr>
        <w:t xml:space="preserve"> shows real executable paths.</w:t>
      </w:r>
    </w:p>
    <w:p>
      <w:pPr>
        <w:pStyle w:val="ListBullet"/>
      </w:pPr>
      <w:r>
        <w:rPr>
          <w:rFonts w:ascii="Cascadia Mono" w:hAnsi="Cascadia Mono" w:eastAsia="Cascadia Mono"/>
          <w:b/>
          <w:color w:val="102A43"/>
          <w:sz w:val="18"/>
        </w:rPr>
        <w:t>JAVA_HOME</w:t>
      </w:r>
      <w:r>
        <w:rPr>
          <w:rFonts w:ascii="Aptos" w:hAnsi="Aptos" w:eastAsia="Aptos"/>
          <w:color w:val="172B4D"/>
          <w:sz w:val="21"/>
        </w:rPr>
        <w:t xml:space="preserve"> points to a JDK folder, not to </w:t>
      </w:r>
      <w:r>
        <w:rPr>
          <w:rFonts w:ascii="Cascadia Mono" w:hAnsi="Cascadia Mono" w:eastAsia="Cascadia Mono"/>
          <w:b/>
          <w:color w:val="102A43"/>
          <w:sz w:val="18"/>
        </w:rPr>
        <w:t>bin</w:t>
      </w:r>
      <w:r>
        <w:rPr>
          <w:rFonts w:ascii="Aptos" w:hAnsi="Aptos" w:eastAsia="Aptos"/>
          <w:color w:val="172B4D"/>
          <w:sz w:val="21"/>
        </w:rPr>
        <w:t xml:space="preserve"> and not to </w:t>
      </w:r>
      <w:r>
        <w:rPr>
          <w:rFonts w:ascii="Cascadia Mono" w:hAnsi="Cascadia Mono" w:eastAsia="Cascadia Mono"/>
          <w:b/>
          <w:color w:val="102A43"/>
          <w:sz w:val="18"/>
        </w:rPr>
        <w:t>java.exe</w:t>
      </w:r>
      <w:r>
        <w:rPr>
          <w:rFonts w:ascii="Aptos" w:hAnsi="Aptos" w:eastAsia="Aptos"/>
          <w:color w:val="172B4D"/>
          <w:sz w:val="21"/>
        </w:rPr>
        <w:t>.</w:t>
      </w:r>
    </w:p>
    <w:p>
      <w:r>
        <w:rPr>
          <w:rFonts w:ascii="Aptos" w:hAnsi="Aptos" w:eastAsia="Aptos"/>
          <w:color w:val="172B4D"/>
          <w:sz w:val="21"/>
        </w:rPr>
        <w:t>Example shape (your update number and folder name may differ):</w:t>
      </w:r>
    </w:p>
    <w:p>
      <w:pPr>
        <w:pStyle w:val="PSPJCode"/>
        <w:shd w:fill="F5F7FA"/>
        <w:keepLines/>
        <w:pBdr>
          <w:left w:val="single" w:sz="12" w:space="8" w:color="00A6A6"/>
        </w:pBdr>
      </w:pPr>
      <w:r>
        <w:rPr>
          <w:rFonts w:ascii="Cascadia Mono" w:hAnsi="Cascadia Mono" w:eastAsia="Cascadia Mono"/>
          <w:color w:val="102A43"/>
          <w:sz w:val="16"/>
        </w:rPr>
        <w:t>openjdk 21...</w:t>
        <w:br/>
        <w:t>javac 21...</w:t>
        <w:br/>
        <w:t>C:\Program Files\Eclipse Adoptium\jdk-21...\bin\java.exe</w:t>
        <w:br/>
        <w:t>C:\Program Files\Eclipse Adoptium\jdk-21...</w:t>
      </w:r>
    </w:p>
    <w:p>
      <w:r>
        <w:rPr>
          <w:rFonts w:ascii="Aptos" w:hAnsi="Aptos" w:eastAsia="Aptos"/>
          <w:color w:val="172B4D"/>
          <w:sz w:val="21"/>
        </w:rPr>
        <w:t xml:space="preserve">Do not continue until both </w:t>
      </w:r>
      <w:r>
        <w:rPr>
          <w:rFonts w:ascii="Cascadia Mono" w:hAnsi="Cascadia Mono" w:eastAsia="Cascadia Mono"/>
          <w:b/>
          <w:color w:val="102A43"/>
          <w:sz w:val="18"/>
        </w:rPr>
        <w:t>java</w:t>
      </w:r>
      <w:r>
        <w:rPr>
          <w:rFonts w:ascii="Aptos" w:hAnsi="Aptos" w:eastAsia="Aptos"/>
          <w:color w:val="172B4D"/>
          <w:sz w:val="21"/>
        </w:rPr>
        <w:t xml:space="preserve"> and </w:t>
      </w:r>
      <w:r>
        <w:rPr>
          <w:rFonts w:ascii="Cascadia Mono" w:hAnsi="Cascadia Mono" w:eastAsia="Cascadia Mono"/>
          <w:b/>
          <w:color w:val="102A43"/>
          <w:sz w:val="18"/>
        </w:rPr>
        <w:t>javac</w:t>
      </w:r>
      <w:r>
        <w:rPr>
          <w:rFonts w:ascii="Aptos" w:hAnsi="Aptos" w:eastAsia="Aptos"/>
          <w:color w:val="172B4D"/>
          <w:sz w:val="21"/>
        </w:rPr>
        <w:t xml:space="preserve"> work.</w:t>
      </w:r>
    </w:p>
    <w:p>
      <w:pPr>
        <w:pStyle w:val="Heading1"/>
        <w:keepNext/>
      </w:pPr>
      <w:r>
        <w:rPr>
          <w:rFonts w:ascii="Aptos" w:hAnsi="Aptos" w:eastAsia="Aptos"/>
          <w:color w:val="1F6FEB"/>
          <w:sz w:val="32"/>
        </w:rPr>
        <w:t>4. Install Visual Studio Code and Java support</w:t>
      </w:r>
    </w:p>
    <w:p>
      <w:r>
        <w:rPr>
          <w:rFonts w:ascii="Aptos" w:hAnsi="Aptos" w:eastAsia="Aptos"/>
          <w:color w:val="172B4D"/>
          <w:sz w:val="21"/>
        </w:rPr>
        <w:t>Visual Studio Code is the editor used to read, write, run and debug the program. Java still works from PowerShell; VS Code is not the compiler.</w:t>
      </w:r>
    </w:p>
    <w:p>
      <w:r>
        <w:rPr>
          <w:rFonts w:ascii="Aptos" w:hAnsi="Aptos" w:eastAsia="Aptos"/>
          <w:color w:val="172B4D"/>
          <w:sz w:val="21"/>
        </w:rPr>
        <w:t xml:space="preserve">Official Java setup: </w:t>
      </w:r>
      <w:hyperlink r:id="rId14">
        <w:r>
          <w:rPr>
            <w:color w:val="1F6FEB"/>
            <w:u w:val="single"/>
          </w:rPr>
          <w:t>https://code.visualstudio.com/docs/languages/java</w:t>
        </w:r>
      </w:hyperlink>
    </w:p>
    <w:p>
      <w:pPr>
        <w:pStyle w:val="ListNumber"/>
      </w:pPr>
      <w:r>
        <w:rPr>
          <w:rFonts w:ascii="Aptos" w:hAnsi="Aptos" w:eastAsia="Aptos"/>
          <w:color w:val="172B4D"/>
          <w:sz w:val="21"/>
        </w:rPr>
        <w:t xml:space="preserve">Download VS Code for Windows from </w:t>
      </w:r>
      <w:hyperlink r:id="rId15">
        <w:r>
          <w:rPr>
            <w:color w:val="1F6FEB"/>
            <w:u w:val="single"/>
          </w:rPr>
          <w:t>https://code.visualstudio.com/</w:t>
        </w:r>
      </w:hyperlink>
      <w:r>
        <w:rPr>
          <w:rFonts w:ascii="Aptos" w:hAnsi="Aptos" w:eastAsia="Aptos"/>
          <w:color w:val="172B4D"/>
          <w:sz w:val="21"/>
        </w:rPr>
        <w:t>.</w:t>
      </w:r>
    </w:p>
    <w:p>
      <w:pPr>
        <w:pStyle w:val="ListNumber"/>
      </w:pPr>
      <w:r>
        <w:rPr>
          <w:rFonts w:ascii="Aptos" w:hAnsi="Aptos" w:eastAsia="Aptos"/>
          <w:color w:val="172B4D"/>
          <w:sz w:val="21"/>
        </w:rPr>
        <w:t>Run the User Installer.</w:t>
      </w:r>
    </w:p>
    <w:p>
      <w:pPr>
        <w:pStyle w:val="ListNumber"/>
      </w:pPr>
      <w:r>
        <w:rPr>
          <w:rFonts w:ascii="Aptos" w:hAnsi="Aptos" w:eastAsia="Aptos"/>
          <w:color w:val="172B4D"/>
          <w:sz w:val="21"/>
        </w:rPr>
        <w:t>If offered, select:</w:t>
      </w:r>
    </w:p>
    <w:p>
      <w:pPr>
        <w:pStyle w:val="ListBullet"/>
      </w:pPr>
      <w:r>
        <w:rPr>
          <w:rFonts w:ascii="Aptos" w:hAnsi="Aptos" w:eastAsia="Aptos"/>
          <w:color w:val="172B4D"/>
          <w:sz w:val="21"/>
        </w:rPr>
        <w:t>Add “Open with Code” to file context menus.</w:t>
      </w:r>
    </w:p>
    <w:p>
      <w:pPr>
        <w:pStyle w:val="ListBullet"/>
      </w:pPr>
      <w:r>
        <w:rPr>
          <w:rFonts w:ascii="Aptos" w:hAnsi="Aptos" w:eastAsia="Aptos"/>
          <w:color w:val="172B4D"/>
          <w:sz w:val="21"/>
        </w:rPr>
        <w:t>Add “Open with Code” to directory context menus.</w:t>
      </w:r>
    </w:p>
    <w:p>
      <w:pPr>
        <w:pStyle w:val="ListBullet"/>
      </w:pPr>
      <w:r>
        <w:rPr>
          <w:rFonts w:ascii="Aptos" w:hAnsi="Aptos" w:eastAsia="Aptos"/>
          <w:color w:val="172B4D"/>
          <w:sz w:val="21"/>
        </w:rPr>
        <w:t xml:space="preserve">Add to </w:t>
      </w:r>
      <w:r>
        <w:rPr>
          <w:rFonts w:ascii="Cascadia Mono" w:hAnsi="Cascadia Mono" w:eastAsia="Cascadia Mono"/>
          <w:b/>
          <w:color w:val="102A43"/>
          <w:sz w:val="18"/>
        </w:rPr>
        <w:t>PATH</w:t>
      </w:r>
      <w:r>
        <w:rPr>
          <w:rFonts w:ascii="Aptos" w:hAnsi="Aptos" w:eastAsia="Aptos"/>
          <w:color w:val="172B4D"/>
          <w:sz w:val="21"/>
        </w:rPr>
        <w:t>.</w:t>
      </w:r>
    </w:p>
    <w:p>
      <w:pPr>
        <w:pStyle w:val="ListNumber"/>
      </w:pPr>
      <w:r>
        <w:rPr>
          <w:rFonts w:ascii="Aptos" w:hAnsi="Aptos" w:eastAsia="Aptos"/>
          <w:color w:val="172B4D"/>
          <w:sz w:val="21"/>
        </w:rPr>
        <w:t>Finish the installation and open VS Code.</w:t>
      </w:r>
    </w:p>
    <w:p>
      <w:pPr>
        <w:pStyle w:val="ListNumber"/>
      </w:pPr>
      <w:r>
        <w:rPr>
          <w:rFonts w:ascii="Aptos" w:hAnsi="Aptos" w:eastAsia="Aptos"/>
          <w:color w:val="172B4D"/>
          <w:sz w:val="21"/>
        </w:rPr>
        <w:t xml:space="preserve">Select the Extensions icon on the left or press </w:t>
      </w:r>
      <w:r>
        <w:rPr>
          <w:rFonts w:ascii="Cascadia Mono" w:hAnsi="Cascadia Mono" w:eastAsia="Cascadia Mono"/>
          <w:b/>
          <w:color w:val="102A43"/>
          <w:sz w:val="18"/>
        </w:rPr>
        <w:t>Ctrl+Shift+X</w:t>
      </w:r>
      <w:r>
        <w:rPr>
          <w:rFonts w:ascii="Aptos" w:hAnsi="Aptos" w:eastAsia="Aptos"/>
          <w:color w:val="172B4D"/>
          <w:sz w:val="21"/>
        </w:rPr>
        <w:t>.</w:t>
      </w:r>
    </w:p>
    <w:p>
      <w:pPr>
        <w:pStyle w:val="ListNumber"/>
      </w:pPr>
      <w:r>
        <w:rPr>
          <w:rFonts w:ascii="Aptos" w:hAnsi="Aptos" w:eastAsia="Aptos"/>
          <w:color w:val="172B4D"/>
          <w:sz w:val="21"/>
        </w:rPr>
        <w:t xml:space="preserve">Search for </w:t>
      </w:r>
      <w:r>
        <w:rPr>
          <w:rFonts w:ascii="Aptos" w:hAnsi="Aptos" w:eastAsia="Aptos"/>
          <w:b/>
          <w:color w:val="172B4D"/>
          <w:sz w:val="21"/>
        </w:rPr>
        <w:t>Extension Pack for Java</w:t>
      </w:r>
      <w:r>
        <w:rPr>
          <w:rFonts w:ascii="Aptos" w:hAnsi="Aptos" w:eastAsia="Aptos"/>
          <w:color w:val="172B4D"/>
          <w:sz w:val="21"/>
        </w:rPr>
        <w:t>.</w:t>
      </w:r>
    </w:p>
    <w:p>
      <w:pPr>
        <w:pStyle w:val="ListNumber"/>
      </w:pPr>
      <w:r>
        <w:rPr>
          <w:rFonts w:ascii="Aptos" w:hAnsi="Aptos" w:eastAsia="Aptos"/>
          <w:color w:val="172B4D"/>
          <w:sz w:val="21"/>
        </w:rPr>
        <w:t xml:space="preserve">Confirm the publisher is </w:t>
      </w:r>
      <w:r>
        <w:rPr>
          <w:rFonts w:ascii="Aptos" w:hAnsi="Aptos" w:eastAsia="Aptos"/>
          <w:b/>
          <w:color w:val="172B4D"/>
          <w:sz w:val="21"/>
        </w:rPr>
        <w:t>Microsoft</w:t>
      </w:r>
      <w:r>
        <w:rPr>
          <w:rFonts w:ascii="Aptos" w:hAnsi="Aptos" w:eastAsia="Aptos"/>
          <w:color w:val="172B4D"/>
          <w:sz w:val="21"/>
        </w:rPr>
        <w:t xml:space="preserve"> and select </w:t>
      </w:r>
      <w:r>
        <w:rPr>
          <w:rFonts w:ascii="Aptos" w:hAnsi="Aptos" w:eastAsia="Aptos"/>
          <w:b/>
          <w:color w:val="172B4D"/>
          <w:sz w:val="21"/>
        </w:rPr>
        <w:t>Install</w:t>
      </w:r>
      <w:r>
        <w:rPr>
          <w:rFonts w:ascii="Aptos" w:hAnsi="Aptos" w:eastAsia="Aptos"/>
          <w:color w:val="172B4D"/>
          <w:sz w:val="21"/>
        </w:rPr>
        <w:t>.</w:t>
      </w:r>
    </w:p>
    <w:p>
      <w:pPr>
        <w:pStyle w:val="ListNumber"/>
      </w:pPr>
      <w:r>
        <w:rPr>
          <w:rFonts w:ascii="Aptos" w:hAnsi="Aptos" w:eastAsia="Aptos"/>
          <w:color w:val="172B4D"/>
          <w:sz w:val="21"/>
        </w:rPr>
        <w:t xml:space="preserve">Press </w:t>
      </w:r>
      <w:r>
        <w:rPr>
          <w:rFonts w:ascii="Cascadia Mono" w:hAnsi="Cascadia Mono" w:eastAsia="Cascadia Mono"/>
          <w:b/>
          <w:color w:val="102A43"/>
          <w:sz w:val="18"/>
        </w:rPr>
        <w:t>Ctrl+Shift+P</w:t>
      </w:r>
      <w:r>
        <w:rPr>
          <w:rFonts w:ascii="Aptos" w:hAnsi="Aptos" w:eastAsia="Aptos"/>
          <w:color w:val="172B4D"/>
          <w:sz w:val="21"/>
        </w:rPr>
        <w:t xml:space="preserve">, run </w:t>
      </w:r>
      <w:r>
        <w:rPr>
          <w:rFonts w:ascii="Cascadia Mono" w:hAnsi="Cascadia Mono" w:eastAsia="Cascadia Mono"/>
          <w:b/>
          <w:color w:val="102A43"/>
          <w:sz w:val="18"/>
        </w:rPr>
        <w:t>Java: Configure Java Runtime</w:t>
      </w:r>
      <w:r>
        <w:rPr>
          <w:rFonts w:ascii="Aptos" w:hAnsi="Aptos" w:eastAsia="Aptos"/>
          <w:color w:val="172B4D"/>
          <w:sz w:val="21"/>
        </w:rPr>
        <w:t>, and confirm that</w:t>
      </w:r>
    </w:p>
    <w:p>
      <w:r>
        <w:rPr>
          <w:rFonts w:ascii="Aptos" w:hAnsi="Aptos" w:eastAsia="Aptos"/>
          <w:color w:val="172B4D"/>
          <w:sz w:val="21"/>
        </w:rPr>
        <w:t>JDK 21 or JDK 17 is detected.</w:t>
      </w:r>
    </w:p>
    <w:p>
      <w:r>
        <w:rPr>
          <w:rFonts w:ascii="Aptos" w:hAnsi="Aptos" w:eastAsia="Aptos"/>
          <w:color w:val="172B4D"/>
          <w:sz w:val="21"/>
        </w:rPr>
        <w:t xml:space="preserve">Verify the command-line shortcut in a </w:t>
      </w:r>
      <w:r>
        <w:rPr>
          <w:rFonts w:ascii="Aptos" w:hAnsi="Aptos" w:eastAsia="Aptos"/>
          <w:b/>
          <w:color w:val="172B4D"/>
          <w:sz w:val="21"/>
        </w:rPr>
        <w:t>new</w:t>
      </w:r>
      <w:r>
        <w:rPr>
          <w:rFonts w:ascii="Aptos" w:hAnsi="Aptos" w:eastAsia="Aptos"/>
          <w:color w:val="172B4D"/>
          <w:sz w:val="21"/>
        </w:rPr>
        <w:t xml:space="preserve"> PowerShell:</w:t>
      </w:r>
    </w:p>
    <w:p>
      <w:pPr>
        <w:pStyle w:val="PSPJCode"/>
        <w:shd w:fill="F5F7FA"/>
        <w:keepLines/>
        <w:pBdr>
          <w:left w:val="single" w:sz="12" w:space="8" w:color="00A6A6"/>
        </w:pBdr>
      </w:pPr>
      <w:r>
        <w:rPr>
          <w:rFonts w:ascii="Cascadia Mono" w:hAnsi="Cascadia Mono" w:eastAsia="Cascadia Mono"/>
          <w:color w:val="102A43"/>
          <w:sz w:val="16"/>
        </w:rPr>
        <w:t>code --version</w:t>
      </w:r>
    </w:p>
    <w:p>
      <w:r>
        <w:rPr>
          <w:rFonts w:ascii="Aptos" w:hAnsi="Aptos" w:eastAsia="Aptos"/>
          <w:color w:val="172B4D"/>
          <w:sz w:val="21"/>
        </w:rPr>
        <w:t xml:space="preserve">If </w:t>
      </w:r>
      <w:r>
        <w:rPr>
          <w:rFonts w:ascii="Cascadia Mono" w:hAnsi="Cascadia Mono" w:eastAsia="Cascadia Mono"/>
          <w:b/>
          <w:color w:val="102A43"/>
          <w:sz w:val="18"/>
        </w:rPr>
        <w:t>code</w:t>
      </w:r>
      <w:r>
        <w:rPr>
          <w:rFonts w:ascii="Aptos" w:hAnsi="Aptos" w:eastAsia="Aptos"/>
          <w:color w:val="172B4D"/>
          <w:sz w:val="21"/>
        </w:rPr>
        <w:t xml:space="preserve"> is not recognized, VS Code can still be used from the Start menu. Reinstall later with </w:t>
      </w:r>
      <w:r>
        <w:rPr>
          <w:rFonts w:ascii="Aptos" w:hAnsi="Aptos" w:eastAsia="Aptos"/>
          <w:b/>
          <w:color w:val="172B4D"/>
          <w:sz w:val="21"/>
        </w:rPr>
        <w:t>Add to PATH</w:t>
      </w:r>
      <w:r>
        <w:rPr>
          <w:rFonts w:ascii="Aptos" w:hAnsi="Aptos" w:eastAsia="Aptos"/>
          <w:color w:val="172B4D"/>
          <w:sz w:val="21"/>
        </w:rPr>
        <w:t xml:space="preserve"> selected if you want the shortcut.</w:t>
      </w:r>
    </w:p>
    <w:p>
      <w:pPr>
        <w:pStyle w:val="Heading1"/>
        <w:keepNext/>
      </w:pPr>
      <w:r>
        <w:rPr>
          <w:rFonts w:ascii="Aptos" w:hAnsi="Aptos" w:eastAsia="Aptos"/>
          <w:color w:val="1F6FEB"/>
          <w:sz w:val="32"/>
        </w:rPr>
        <w:t>5. Install Git for Windows</w:t>
      </w:r>
    </w:p>
    <w:p>
      <w:r>
        <w:rPr>
          <w:rFonts w:ascii="Aptos" w:hAnsi="Aptos" w:eastAsia="Aptos"/>
          <w:color w:val="172B4D"/>
          <w:sz w:val="21"/>
        </w:rPr>
        <w:t>Git downloads the repository and records file history.</w:t>
      </w:r>
    </w:p>
    <w:p>
      <w:r>
        <w:rPr>
          <w:rFonts w:ascii="Aptos" w:hAnsi="Aptos" w:eastAsia="Aptos"/>
          <w:color w:val="172B4D"/>
          <w:sz w:val="21"/>
        </w:rPr>
        <w:t xml:space="preserve">Official download: </w:t>
      </w:r>
      <w:hyperlink r:id="rId16">
        <w:r>
          <w:rPr>
            <w:color w:val="1F6FEB"/>
            <w:u w:val="single"/>
          </w:rPr>
          <w:t>https://git-scm.com/install/windows.html</w:t>
        </w:r>
      </w:hyperlink>
    </w:p>
    <w:p>
      <w:pPr>
        <w:pStyle w:val="ListNumber"/>
      </w:pPr>
      <w:r>
        <w:rPr>
          <w:rFonts w:ascii="Aptos" w:hAnsi="Aptos" w:eastAsia="Aptos"/>
          <w:color w:val="172B4D"/>
          <w:sz w:val="21"/>
        </w:rPr>
        <w:t>Download the 64-bit Git for Windows installer.</w:t>
      </w:r>
    </w:p>
    <w:p>
      <w:pPr>
        <w:pStyle w:val="ListNumber"/>
      </w:pPr>
      <w:r>
        <w:rPr>
          <w:rFonts w:ascii="Aptos" w:hAnsi="Aptos" w:eastAsia="Aptos"/>
          <w:color w:val="172B4D"/>
          <w:sz w:val="21"/>
        </w:rPr>
        <w:t>Run it.</w:t>
      </w:r>
    </w:p>
    <w:p>
      <w:pPr>
        <w:pStyle w:val="ListNumber"/>
      </w:pPr>
      <w:r>
        <w:rPr>
          <w:rFonts w:ascii="Aptos" w:hAnsi="Aptos" w:eastAsia="Aptos"/>
          <w:color w:val="172B4D"/>
          <w:sz w:val="21"/>
        </w:rPr>
        <w:t>Keep the recommended defaults unless your lab specifies otherwise.</w:t>
      </w:r>
    </w:p>
    <w:p>
      <w:pPr>
        <w:pStyle w:val="ListNumber"/>
      </w:pPr>
      <w:r>
        <w:rPr>
          <w:rFonts w:ascii="Aptos" w:hAnsi="Aptos" w:eastAsia="Aptos"/>
          <w:color w:val="172B4D"/>
          <w:sz w:val="21"/>
        </w:rPr>
        <w:t>When asked about command-line use, allow Git from the command line and</w:t>
      </w:r>
    </w:p>
    <w:p>
      <w:r>
        <w:rPr>
          <w:rFonts w:ascii="Aptos" w:hAnsi="Aptos" w:eastAsia="Aptos"/>
          <w:color w:val="172B4D"/>
          <w:sz w:val="21"/>
        </w:rPr>
        <w:t>third-party software.</w:t>
      </w:r>
    </w:p>
    <w:p>
      <w:pPr>
        <w:pStyle w:val="ListNumber"/>
      </w:pPr>
      <w:r>
        <w:rPr>
          <w:rFonts w:ascii="Aptos" w:hAnsi="Aptos" w:eastAsia="Aptos"/>
          <w:color w:val="172B4D"/>
          <w:sz w:val="21"/>
        </w:rPr>
        <w:t>Finish, close PowerShell, and open a new PowerShell.</w:t>
      </w:r>
    </w:p>
    <w:p>
      <w:pPr>
        <w:pStyle w:val="ListNumber"/>
      </w:pPr>
      <w:r>
        <w:rPr>
          <w:rFonts w:ascii="Aptos" w:hAnsi="Aptos" w:eastAsia="Aptos"/>
          <w:color w:val="172B4D"/>
          <w:sz w:val="21"/>
        </w:rPr>
        <w:t>Verify:</w:t>
      </w:r>
    </w:p>
    <w:p>
      <w:pPr>
        <w:pStyle w:val="PSPJCode"/>
        <w:shd w:fill="F5F7FA"/>
        <w:keepLines/>
        <w:pBdr>
          <w:left w:val="single" w:sz="12" w:space="8" w:color="00A6A6"/>
        </w:pBdr>
      </w:pPr>
      <w:r>
        <w:rPr>
          <w:rFonts w:ascii="Cascadia Mono" w:hAnsi="Cascadia Mono" w:eastAsia="Cascadia Mono"/>
          <w:color w:val="102A43"/>
          <w:sz w:val="16"/>
        </w:rPr>
        <w:t>git --version</w:t>
        <w:br/>
        <w:t>where.exe git</w:t>
      </w:r>
    </w:p>
    <w:p>
      <w:r>
        <w:rPr>
          <w:rFonts w:ascii="Aptos" w:hAnsi="Aptos" w:eastAsia="Aptos"/>
          <w:color w:val="172B4D"/>
          <w:sz w:val="21"/>
        </w:rPr>
        <w:t xml:space="preserve">Configure your </w:t>
      </w:r>
      <w:r>
        <w:rPr>
          <w:rFonts w:ascii="Aptos" w:hAnsi="Aptos" w:eastAsia="Aptos"/>
          <w:b/>
          <w:color w:val="172B4D"/>
          <w:sz w:val="21"/>
        </w:rPr>
        <w:t>own</w:t>
      </w:r>
      <w:r>
        <w:rPr>
          <w:rFonts w:ascii="Aptos" w:hAnsi="Aptos" w:eastAsia="Aptos"/>
          <w:color w:val="172B4D"/>
          <w:sz w:val="21"/>
        </w:rPr>
        <w:t xml:space="preserve"> identity, not the instructor's:</w:t>
      </w:r>
    </w:p>
    <w:p>
      <w:pPr>
        <w:pStyle w:val="PSPJCode"/>
        <w:shd w:fill="F5F7FA"/>
        <w:keepLines/>
        <w:pBdr>
          <w:left w:val="single" w:sz="12" w:space="8" w:color="00A6A6"/>
        </w:pBdr>
      </w:pPr>
      <w:r>
        <w:rPr>
          <w:rFonts w:ascii="Cascadia Mono" w:hAnsi="Cascadia Mono" w:eastAsia="Cascadia Mono"/>
          <w:color w:val="102A43"/>
          <w:sz w:val="16"/>
        </w:rPr>
        <w:t>git config --global user.name "Your Full Name"</w:t>
        <w:br/>
        <w:t>git config --global user.email "your.email@example.com"</w:t>
        <w:br/>
        <w:t>git config --global --list</w:t>
      </w:r>
    </w:p>
    <w:p>
      <w:r>
        <w:rPr>
          <w:rFonts w:ascii="Aptos" w:hAnsi="Aptos" w:eastAsia="Aptos"/>
          <w:color w:val="172B4D"/>
          <w:sz w:val="21"/>
        </w:rPr>
        <w:t>Quotation marks are necessary when a name or path contains spaces.</w:t>
      </w:r>
    </w:p>
    <w:p>
      <w:pPr>
        <w:pStyle w:val="Heading1"/>
        <w:keepNext/>
      </w:pPr>
      <w:r>
        <w:rPr>
          <w:rFonts w:ascii="Aptos" w:hAnsi="Aptos" w:eastAsia="Aptos"/>
          <w:color w:val="1F6FEB"/>
          <w:sz w:val="32"/>
        </w:rPr>
        <w:t>6. Download the Smart-Locker project</w:t>
      </w:r>
    </w:p>
    <w:p>
      <w:pPr>
        <w:pStyle w:val="Heading2"/>
        <w:keepNext/>
      </w:pPr>
      <w:r>
        <w:rPr>
          <w:rFonts w:ascii="Aptos" w:hAnsi="Aptos" w:eastAsia="Aptos"/>
          <w:color w:val="1F6FEB"/>
          <w:sz w:val="26"/>
        </w:rPr>
        <w:t>Method A — clone with Git (recommended)</w:t>
      </w:r>
    </w:p>
    <w:p>
      <w:r>
        <w:rPr>
          <w:rFonts w:ascii="Aptos" w:hAnsi="Aptos" w:eastAsia="Aptos"/>
          <w:color w:val="172B4D"/>
          <w:sz w:val="21"/>
        </w:rPr>
        <w:t>The project is public, so students do not need the instructor's GitHub credentials.</w:t>
      </w:r>
    </w:p>
    <w:p>
      <w:pPr>
        <w:pStyle w:val="PSPJCode"/>
        <w:shd w:fill="F5F7FA"/>
        <w:keepLines/>
        <w:pBdr>
          <w:left w:val="single" w:sz="12" w:space="8" w:color="00A6A6"/>
        </w:pBdr>
      </w:pPr>
      <w:r>
        <w:rPr>
          <w:rFonts w:ascii="Cascadia Mono" w:hAnsi="Cascadia Mono" w:eastAsia="Cascadia Mono"/>
          <w:color w:val="102A43"/>
          <w:sz w:val="16"/>
        </w:rPr>
        <w:t>Set-Location "C:\PSPJ\repositories"</w:t>
        <w:br/>
        <w:t>Get-Location</w:t>
        <w:br/>
        <w:t>git clone https://github.com/nckumaruoh/pspj-smart-locker-reference.git</w:t>
        <w:br/>
        <w:t>Set-Location ".\pspj-smart-locker-reference"</w:t>
        <w:br/>
        <w:t>Get-Location</w:t>
        <w:br/>
        <w:t>Get-ChildItem</w:t>
        <w:br/>
        <w:t>git status</w:t>
      </w:r>
    </w:p>
    <w:p>
      <w:r>
        <w:rPr>
          <w:rFonts w:ascii="Aptos" w:hAnsi="Aptos" w:eastAsia="Aptos"/>
          <w:color w:val="172B4D"/>
          <w:sz w:val="21"/>
        </w:rPr>
        <w:t xml:space="preserve">Cloning creates the </w:t>
      </w:r>
      <w:r>
        <w:rPr>
          <w:rFonts w:ascii="Cascadia Mono" w:hAnsi="Cascadia Mono" w:eastAsia="Cascadia Mono"/>
          <w:b/>
          <w:color w:val="102A43"/>
          <w:sz w:val="18"/>
        </w:rPr>
        <w:t>pspj-smart-locker-reference</w:t>
      </w:r>
      <w:r>
        <w:rPr>
          <w:rFonts w:ascii="Aptos" w:hAnsi="Aptos" w:eastAsia="Aptos"/>
          <w:color w:val="172B4D"/>
          <w:sz w:val="21"/>
        </w:rPr>
        <w:t xml:space="preserve"> folder. Do not create that folder manually before running </w:t>
      </w:r>
      <w:r>
        <w:rPr>
          <w:rFonts w:ascii="Cascadia Mono" w:hAnsi="Cascadia Mono" w:eastAsia="Cascadia Mono"/>
          <w:b/>
          <w:color w:val="102A43"/>
          <w:sz w:val="18"/>
        </w:rPr>
        <w:t>git clone</w:t>
      </w:r>
      <w:r>
        <w:rPr>
          <w:rFonts w:ascii="Aptos" w:hAnsi="Aptos" w:eastAsia="Aptos"/>
          <w:color w:val="172B4D"/>
          <w:sz w:val="21"/>
        </w:rPr>
        <w:t>.</w:t>
      </w:r>
    </w:p>
    <w:p>
      <w:r>
        <w:rPr>
          <w:rFonts w:ascii="Aptos" w:hAnsi="Aptos" w:eastAsia="Aptos"/>
          <w:color w:val="172B4D"/>
          <w:sz w:val="21"/>
        </w:rPr>
        <w:t>Expected current path:</w:t>
      </w:r>
    </w:p>
    <w:p>
      <w:pPr>
        <w:pStyle w:val="PSPJCode"/>
        <w:shd w:fill="F5F7FA"/>
        <w:keepLines/>
        <w:pBdr>
          <w:left w:val="single" w:sz="12" w:space="8" w:color="00A6A6"/>
        </w:pBdr>
      </w:pPr>
      <w:r>
        <w:rPr>
          <w:rFonts w:ascii="Cascadia Mono" w:hAnsi="Cascadia Mono" w:eastAsia="Cascadia Mono"/>
          <w:color w:val="102A43"/>
          <w:sz w:val="16"/>
        </w:rPr>
        <w:t>C:\PSPJ\repositories\pspj-smart-locker-reference</w:t>
      </w:r>
    </w:p>
    <w:p>
      <w:r>
        <w:rPr>
          <w:rFonts w:ascii="Aptos" w:hAnsi="Aptos" w:eastAsia="Aptos"/>
          <w:color w:val="172B4D"/>
          <w:sz w:val="21"/>
        </w:rPr>
        <w:t xml:space="preserve">Expected items include </w:t>
      </w:r>
      <w:r>
        <w:rPr>
          <w:rFonts w:ascii="Cascadia Mono" w:hAnsi="Cascadia Mono" w:eastAsia="Cascadia Mono"/>
          <w:b/>
          <w:color w:val="102A43"/>
          <w:sz w:val="18"/>
        </w:rPr>
        <w:t>src</w:t>
      </w:r>
      <w:r>
        <w:rPr>
          <w:rFonts w:ascii="Aptos" w:hAnsi="Aptos" w:eastAsia="Aptos"/>
          <w:color w:val="172B4D"/>
          <w:sz w:val="21"/>
        </w:rPr>
        <w:t xml:space="preserve">, </w:t>
      </w:r>
      <w:r>
        <w:rPr>
          <w:rFonts w:ascii="Cascadia Mono" w:hAnsi="Cascadia Mono" w:eastAsia="Cascadia Mono"/>
          <w:b/>
          <w:color w:val="102A43"/>
          <w:sz w:val="18"/>
        </w:rPr>
        <w:t>test</w:t>
      </w:r>
      <w:r>
        <w:rPr>
          <w:rFonts w:ascii="Aptos" w:hAnsi="Aptos" w:eastAsia="Aptos"/>
          <w:color w:val="172B4D"/>
          <w:sz w:val="21"/>
        </w:rPr>
        <w:t xml:space="preserve">, </w:t>
      </w:r>
      <w:r>
        <w:rPr>
          <w:rFonts w:ascii="Cascadia Mono" w:hAnsi="Cascadia Mono" w:eastAsia="Cascadia Mono"/>
          <w:b/>
          <w:color w:val="102A43"/>
          <w:sz w:val="18"/>
        </w:rPr>
        <w:t>data</w:t>
      </w:r>
      <w:r>
        <w:rPr>
          <w:rFonts w:ascii="Aptos" w:hAnsi="Aptos" w:eastAsia="Aptos"/>
          <w:color w:val="172B4D"/>
          <w:sz w:val="21"/>
        </w:rPr>
        <w:t xml:space="preserve">, </w:t>
      </w:r>
      <w:r>
        <w:rPr>
          <w:rFonts w:ascii="Cascadia Mono" w:hAnsi="Cascadia Mono" w:eastAsia="Cascadia Mono"/>
          <w:b/>
          <w:color w:val="102A43"/>
          <w:sz w:val="18"/>
        </w:rPr>
        <w:t>docs</w:t>
      </w:r>
      <w:r>
        <w:rPr>
          <w:rFonts w:ascii="Aptos" w:hAnsi="Aptos" w:eastAsia="Aptos"/>
          <w:color w:val="172B4D"/>
          <w:sz w:val="21"/>
        </w:rPr>
        <w:t xml:space="preserve">, </w:t>
      </w:r>
      <w:r>
        <w:rPr>
          <w:rFonts w:ascii="Cascadia Mono" w:hAnsi="Cascadia Mono" w:eastAsia="Cascadia Mono"/>
          <w:b/>
          <w:color w:val="102A43"/>
          <w:sz w:val="18"/>
        </w:rPr>
        <w:t>compile.ps1</w:t>
      </w:r>
      <w:r>
        <w:rPr>
          <w:rFonts w:ascii="Aptos" w:hAnsi="Aptos" w:eastAsia="Aptos"/>
          <w:color w:val="172B4D"/>
          <w:sz w:val="21"/>
        </w:rPr>
        <w:t xml:space="preserve">, </w:t>
      </w:r>
      <w:r>
        <w:rPr>
          <w:rFonts w:ascii="Cascadia Mono" w:hAnsi="Cascadia Mono" w:eastAsia="Cascadia Mono"/>
          <w:b/>
          <w:color w:val="102A43"/>
          <w:sz w:val="18"/>
        </w:rPr>
        <w:t>run.ps1</w:t>
      </w:r>
      <w:r>
        <w:rPr>
          <w:rFonts w:ascii="Aptos" w:hAnsi="Aptos" w:eastAsia="Aptos"/>
          <w:color w:val="172B4D"/>
          <w:sz w:val="21"/>
        </w:rPr>
        <w:t xml:space="preserve">, </w:t>
      </w:r>
      <w:r>
        <w:rPr>
          <w:rFonts w:ascii="Cascadia Mono" w:hAnsi="Cascadia Mono" w:eastAsia="Cascadia Mono"/>
          <w:b/>
          <w:color w:val="102A43"/>
          <w:sz w:val="18"/>
        </w:rPr>
        <w:t>run-sample.ps1</w:t>
      </w:r>
      <w:r>
        <w:rPr>
          <w:rFonts w:ascii="Aptos" w:hAnsi="Aptos" w:eastAsia="Aptos"/>
          <w:color w:val="172B4D"/>
          <w:sz w:val="21"/>
        </w:rPr>
        <w:t xml:space="preserve">, </w:t>
      </w:r>
      <w:r>
        <w:rPr>
          <w:rFonts w:ascii="Cascadia Mono" w:hAnsi="Cascadia Mono" w:eastAsia="Cascadia Mono"/>
          <w:b/>
          <w:color w:val="102A43"/>
          <w:sz w:val="18"/>
        </w:rPr>
        <w:t>verify.ps1</w:t>
      </w:r>
      <w:r>
        <w:rPr>
          <w:rFonts w:ascii="Aptos" w:hAnsi="Aptos" w:eastAsia="Aptos"/>
          <w:color w:val="172B4D"/>
          <w:sz w:val="21"/>
        </w:rPr>
        <w:t xml:space="preserve"> and </w:t>
      </w:r>
      <w:r>
        <w:rPr>
          <w:rFonts w:ascii="Cascadia Mono" w:hAnsi="Cascadia Mono" w:eastAsia="Cascadia Mono"/>
          <w:b/>
          <w:color w:val="102A43"/>
          <w:sz w:val="18"/>
        </w:rPr>
        <w:t>README.md</w:t>
      </w:r>
      <w:r>
        <w:rPr>
          <w:rFonts w:ascii="Aptos" w:hAnsi="Aptos" w:eastAsia="Aptos"/>
          <w:color w:val="172B4D"/>
          <w:sz w:val="21"/>
        </w:rPr>
        <w:t>.</w:t>
      </w:r>
    </w:p>
    <w:p>
      <w:r>
        <w:rPr>
          <w:rFonts w:ascii="Aptos" w:hAnsi="Aptos" w:eastAsia="Aptos"/>
          <w:color w:val="172B4D"/>
          <w:sz w:val="21"/>
        </w:rPr>
        <w:t xml:space="preserve">Official cloning instructions: </w:t>
      </w:r>
      <w:hyperlink r:id="rId17">
        <w:r>
          <w:rPr>
            <w:color w:val="1F6FEB"/>
            <w:u w:val="single"/>
          </w:rPr>
          <w:t>https://docs.github.com/en/repositories/creating-and-managing-repositories/cloning-a-repository</w:t>
        </w:r>
      </w:hyperlink>
    </w:p>
    <w:p>
      <w:pPr>
        <w:pStyle w:val="Heading2"/>
        <w:keepNext/>
      </w:pPr>
      <w:r>
        <w:rPr>
          <w:rFonts w:ascii="Aptos" w:hAnsi="Aptos" w:eastAsia="Aptos"/>
          <w:color w:val="1F6FEB"/>
          <w:sz w:val="26"/>
        </w:rPr>
        <w:t>Method B — download ZIP when Git is blocked</w:t>
      </w:r>
    </w:p>
    <w:p>
      <w:pPr>
        <w:pStyle w:val="ListNumber"/>
      </w:pPr>
      <w:r>
        <w:rPr>
          <w:rFonts w:ascii="Aptos" w:hAnsi="Aptos" w:eastAsia="Aptos"/>
          <w:color w:val="172B4D"/>
          <w:sz w:val="21"/>
        </w:rPr>
        <w:t xml:space="preserve">Open </w:t>
      </w:r>
      <w:hyperlink r:id="rId18">
        <w:r>
          <w:rPr>
            <w:color w:val="1F6FEB"/>
            <w:u w:val="single"/>
          </w:rPr>
          <w:t>https://github.com/nckumaruoh/pspj-smart-locker-reference</w:t>
        </w:r>
      </w:hyperlink>
      <w:r>
        <w:rPr>
          <w:rFonts w:ascii="Aptos" w:hAnsi="Aptos" w:eastAsia="Aptos"/>
          <w:color w:val="172B4D"/>
          <w:sz w:val="21"/>
        </w:rPr>
        <w:t>.</w:t>
      </w:r>
    </w:p>
    <w:p>
      <w:pPr>
        <w:pStyle w:val="ListNumber"/>
      </w:pPr>
      <w:r>
        <w:rPr>
          <w:rFonts w:ascii="Aptos" w:hAnsi="Aptos" w:eastAsia="Aptos"/>
          <w:color w:val="172B4D"/>
          <w:sz w:val="21"/>
        </w:rPr>
        <w:t xml:space="preserve">Select </w:t>
      </w:r>
      <w:r>
        <w:rPr>
          <w:rFonts w:ascii="Aptos" w:hAnsi="Aptos" w:eastAsia="Aptos"/>
          <w:b/>
          <w:color w:val="172B4D"/>
          <w:sz w:val="21"/>
        </w:rPr>
        <w:t>Code</w:t>
      </w:r>
      <w:r>
        <w:rPr>
          <w:rFonts w:ascii="Aptos" w:hAnsi="Aptos" w:eastAsia="Aptos"/>
          <w:color w:val="172B4D"/>
          <w:sz w:val="21"/>
        </w:rPr>
        <w:t xml:space="preserve"> → </w:t>
      </w:r>
      <w:r>
        <w:rPr>
          <w:rFonts w:ascii="Aptos" w:hAnsi="Aptos" w:eastAsia="Aptos"/>
          <w:b/>
          <w:color w:val="172B4D"/>
          <w:sz w:val="21"/>
        </w:rPr>
        <w:t>Download ZIP</w:t>
      </w:r>
      <w:r>
        <w:rPr>
          <w:rFonts w:ascii="Aptos" w:hAnsi="Aptos" w:eastAsia="Aptos"/>
          <w:color w:val="172B4D"/>
          <w:sz w:val="21"/>
        </w:rPr>
        <w:t>.</w:t>
      </w:r>
    </w:p>
    <w:p>
      <w:pPr>
        <w:pStyle w:val="ListNumber"/>
      </w:pPr>
      <w:r>
        <w:rPr>
          <w:rFonts w:ascii="Aptos" w:hAnsi="Aptos" w:eastAsia="Aptos"/>
          <w:color w:val="172B4D"/>
          <w:sz w:val="21"/>
        </w:rPr>
        <w:t>Open Downloads and right-click the ZIP.</w:t>
      </w:r>
    </w:p>
    <w:p>
      <w:pPr>
        <w:pStyle w:val="ListNumber"/>
      </w:pPr>
      <w:r>
        <w:rPr>
          <w:rFonts w:ascii="Aptos" w:hAnsi="Aptos" w:eastAsia="Aptos"/>
          <w:color w:val="172B4D"/>
          <w:sz w:val="21"/>
        </w:rPr>
        <w:t xml:space="preserve">Select </w:t>
      </w:r>
      <w:r>
        <w:rPr>
          <w:rFonts w:ascii="Aptos" w:hAnsi="Aptos" w:eastAsia="Aptos"/>
          <w:b/>
          <w:color w:val="172B4D"/>
          <w:sz w:val="21"/>
        </w:rPr>
        <w:t>Extract All</w:t>
      </w:r>
      <w:r>
        <w:rPr>
          <w:rFonts w:ascii="Aptos" w:hAnsi="Aptos" w:eastAsia="Aptos"/>
          <w:color w:val="172B4D"/>
          <w:sz w:val="21"/>
        </w:rPr>
        <w:t>.</w:t>
      </w:r>
    </w:p>
    <w:p>
      <w:pPr>
        <w:pStyle w:val="ListNumber"/>
      </w:pPr>
      <w:r>
        <w:rPr>
          <w:rFonts w:ascii="Aptos" w:hAnsi="Aptos" w:eastAsia="Aptos"/>
          <w:color w:val="172B4D"/>
          <w:sz w:val="21"/>
        </w:rPr>
        <w:t xml:space="preserve">Move the extracted folder to </w:t>
      </w:r>
      <w:r>
        <w:rPr>
          <w:rFonts w:ascii="Cascadia Mono" w:hAnsi="Cascadia Mono" w:eastAsia="Cascadia Mono"/>
          <w:b/>
          <w:color w:val="102A43"/>
          <w:sz w:val="18"/>
        </w:rPr>
        <w:t>C:\PSPJ\repositories</w:t>
      </w:r>
      <w:r>
        <w:rPr>
          <w:rFonts w:ascii="Aptos" w:hAnsi="Aptos" w:eastAsia="Aptos"/>
          <w:color w:val="172B4D"/>
          <w:sz w:val="21"/>
        </w:rPr>
        <w:t>.</w:t>
      </w:r>
    </w:p>
    <w:p>
      <w:pPr>
        <w:pStyle w:val="ListNumber"/>
      </w:pPr>
      <w:r>
        <w:rPr>
          <w:rFonts w:ascii="Aptos" w:hAnsi="Aptos" w:eastAsia="Aptos"/>
          <w:color w:val="172B4D"/>
          <w:sz w:val="21"/>
        </w:rPr>
        <w:t xml:space="preserve">Rename it to </w:t>
      </w:r>
      <w:r>
        <w:rPr>
          <w:rFonts w:ascii="Cascadia Mono" w:hAnsi="Cascadia Mono" w:eastAsia="Cascadia Mono"/>
          <w:b/>
          <w:color w:val="102A43"/>
          <w:sz w:val="18"/>
        </w:rPr>
        <w:t>pspj-smart-locker-reference</w:t>
      </w:r>
      <w:r>
        <w:rPr>
          <w:rFonts w:ascii="Aptos" w:hAnsi="Aptos" w:eastAsia="Aptos"/>
          <w:color w:val="172B4D"/>
          <w:sz w:val="21"/>
        </w:rPr>
        <w:t xml:space="preserve"> if it has </w:t>
      </w:r>
      <w:r>
        <w:rPr>
          <w:rFonts w:ascii="Cascadia Mono" w:hAnsi="Cascadia Mono" w:eastAsia="Cascadia Mono"/>
          <w:b/>
          <w:color w:val="102A43"/>
          <w:sz w:val="18"/>
        </w:rPr>
        <w:t>-main</w:t>
      </w:r>
      <w:r>
        <w:rPr>
          <w:rFonts w:ascii="Aptos" w:hAnsi="Aptos" w:eastAsia="Aptos"/>
          <w:color w:val="172B4D"/>
          <w:sz w:val="21"/>
        </w:rPr>
        <w:t xml:space="preserve"> at the end.</w:t>
      </w:r>
    </w:p>
    <w:p>
      <w:r>
        <w:rPr>
          <w:rFonts w:ascii="Aptos" w:hAnsi="Aptos" w:eastAsia="Aptos"/>
          <w:color w:val="172B4D"/>
          <w:sz w:val="21"/>
        </w:rPr>
        <w:t>Check for accidental double nesting. This is wrong:</w:t>
      </w:r>
    </w:p>
    <w:p>
      <w:pPr>
        <w:pStyle w:val="PSPJCode"/>
        <w:shd w:fill="F5F7FA"/>
        <w:keepLines/>
        <w:pBdr>
          <w:left w:val="single" w:sz="12" w:space="8" w:color="00A6A6"/>
        </w:pBdr>
      </w:pPr>
      <w:r>
        <w:rPr>
          <w:rFonts w:ascii="Cascadia Mono" w:hAnsi="Cascadia Mono" w:eastAsia="Cascadia Mono"/>
          <w:color w:val="102A43"/>
          <w:sz w:val="16"/>
        </w:rPr>
        <w:t>C:\PSPJ\repositories\pspj-smart-locker-reference\</w:t>
        <w:br/>
        <w:t xml:space="preserve">    pspj-smart-locker-reference-main\</w:t>
        <w:br/>
        <w:t xml:space="preserve">        src\</w:t>
      </w:r>
    </w:p>
    <w:p>
      <w:r>
        <w:rPr>
          <w:rFonts w:ascii="Aptos" w:hAnsi="Aptos" w:eastAsia="Aptos"/>
          <w:color w:val="172B4D"/>
          <w:sz w:val="21"/>
        </w:rPr>
        <w:t>This is correct:</w:t>
      </w:r>
    </w:p>
    <w:p>
      <w:pPr>
        <w:pStyle w:val="PSPJCode"/>
        <w:shd w:fill="F5F7FA"/>
        <w:keepLines/>
        <w:pBdr>
          <w:left w:val="single" w:sz="12" w:space="8" w:color="00A6A6"/>
        </w:pBdr>
      </w:pPr>
      <w:r>
        <w:rPr>
          <w:rFonts w:ascii="Cascadia Mono" w:hAnsi="Cascadia Mono" w:eastAsia="Cascadia Mono"/>
          <w:color w:val="102A43"/>
          <w:sz w:val="16"/>
        </w:rPr>
        <w:t>C:\PSPJ\repositories\pspj-smart-locker-reference\</w:t>
        <w:br/>
        <w:t xml:space="preserve">    src\</w:t>
      </w:r>
    </w:p>
    <w:p>
      <w:r>
        <w:rPr>
          <w:rFonts w:ascii="Aptos" w:hAnsi="Aptos" w:eastAsia="Aptos"/>
          <w:color w:val="172B4D"/>
          <w:sz w:val="21"/>
        </w:rPr>
        <w:t xml:space="preserve">A ZIP copy has no useful </w:t>
      </w:r>
      <w:r>
        <w:rPr>
          <w:rFonts w:ascii="Cascadia Mono" w:hAnsi="Cascadia Mono" w:eastAsia="Cascadia Mono"/>
          <w:b/>
          <w:color w:val="102A43"/>
          <w:sz w:val="18"/>
        </w:rPr>
        <w:t>.git</w:t>
      </w:r>
      <w:r>
        <w:rPr>
          <w:rFonts w:ascii="Aptos" w:hAnsi="Aptos" w:eastAsia="Aptos"/>
          <w:color w:val="172B4D"/>
          <w:sz w:val="21"/>
        </w:rPr>
        <w:t xml:space="preserve"> history and cannot be updated with </w:t>
      </w:r>
      <w:r>
        <w:rPr>
          <w:rFonts w:ascii="Cascadia Mono" w:hAnsi="Cascadia Mono" w:eastAsia="Cascadia Mono"/>
          <w:b/>
          <w:color w:val="102A43"/>
          <w:sz w:val="18"/>
        </w:rPr>
        <w:t>git pull</w:t>
      </w:r>
      <w:r>
        <w:rPr>
          <w:rFonts w:ascii="Aptos" w:hAnsi="Aptos" w:eastAsia="Aptos"/>
          <w:color w:val="172B4D"/>
          <w:sz w:val="21"/>
        </w:rPr>
        <w:t>.</w:t>
      </w:r>
    </w:p>
    <w:p>
      <w:pPr>
        <w:pStyle w:val="Heading1"/>
        <w:keepNext/>
      </w:pPr>
      <w:r>
        <w:rPr>
          <w:rFonts w:ascii="Aptos" w:hAnsi="Aptos" w:eastAsia="Aptos"/>
          <w:color w:val="1F6FEB"/>
          <w:sz w:val="32"/>
        </w:rPr>
        <w:t>7. Open the correct folder in VS Code</w:t>
      </w:r>
    </w:p>
    <w:p>
      <w:r>
        <w:rPr>
          <w:rFonts w:ascii="Aptos" w:hAnsi="Aptos" w:eastAsia="Aptos"/>
          <w:color w:val="172B4D"/>
          <w:sz w:val="21"/>
        </w:rPr>
        <w:t>From the repository folder:</w:t>
      </w:r>
    </w:p>
    <w:p>
      <w:pPr>
        <w:pStyle w:val="PSPJCode"/>
        <w:shd w:fill="F5F7FA"/>
        <w:keepLines/>
        <w:pBdr>
          <w:left w:val="single" w:sz="12" w:space="8" w:color="00A6A6"/>
        </w:pBdr>
      </w:pPr>
      <w:r>
        <w:rPr>
          <w:rFonts w:ascii="Cascadia Mono" w:hAnsi="Cascadia Mono" w:eastAsia="Cascadia Mono"/>
          <w:color w:val="102A43"/>
          <w:sz w:val="16"/>
        </w:rPr>
        <w:t>Set-Location "C:\PSPJ\repositories\pspj-smart-locker-reference"</w:t>
        <w:br/>
        <w:t>code .</w:t>
      </w:r>
    </w:p>
    <w:p>
      <w:r>
        <w:rPr>
          <w:rFonts w:ascii="Aptos" w:hAnsi="Aptos" w:eastAsia="Aptos"/>
          <w:color w:val="172B4D"/>
          <w:sz w:val="21"/>
        </w:rPr>
        <w:t xml:space="preserve">The dot </w:t>
      </w:r>
      <w:r>
        <w:rPr>
          <w:rFonts w:ascii="Cascadia Mono" w:hAnsi="Cascadia Mono" w:eastAsia="Cascadia Mono"/>
          <w:b/>
          <w:color w:val="102A43"/>
          <w:sz w:val="18"/>
        </w:rPr>
        <w:t>.</w:t>
      </w:r>
      <w:r>
        <w:rPr>
          <w:rFonts w:ascii="Aptos" w:hAnsi="Aptos" w:eastAsia="Aptos"/>
          <w:color w:val="172B4D"/>
          <w:sz w:val="21"/>
        </w:rPr>
        <w:t xml:space="preserve"> means “open the current folder.” In VS Code Explorer, the top folder should be </w:t>
      </w:r>
      <w:r>
        <w:rPr>
          <w:rFonts w:ascii="Cascadia Mono" w:hAnsi="Cascadia Mono" w:eastAsia="Cascadia Mono"/>
          <w:b/>
          <w:color w:val="102A43"/>
          <w:sz w:val="18"/>
        </w:rPr>
        <w:t>PSPJ-SMART-LOCKER-REFERENCE</w:t>
      </w:r>
      <w:r>
        <w:rPr>
          <w:rFonts w:ascii="Aptos" w:hAnsi="Aptos" w:eastAsia="Aptos"/>
          <w:color w:val="172B4D"/>
          <w:sz w:val="21"/>
        </w:rPr>
        <w:t xml:space="preserve">, and </w:t>
      </w:r>
      <w:r>
        <w:rPr>
          <w:rFonts w:ascii="Cascadia Mono" w:hAnsi="Cascadia Mono" w:eastAsia="Cascadia Mono"/>
          <w:b/>
          <w:color w:val="102A43"/>
          <w:sz w:val="18"/>
        </w:rPr>
        <w:t>src</w:t>
      </w:r>
      <w:r>
        <w:rPr>
          <w:rFonts w:ascii="Aptos" w:hAnsi="Aptos" w:eastAsia="Aptos"/>
          <w:color w:val="172B4D"/>
          <w:sz w:val="21"/>
        </w:rPr>
        <w:t xml:space="preserve">, </w:t>
      </w:r>
      <w:r>
        <w:rPr>
          <w:rFonts w:ascii="Cascadia Mono" w:hAnsi="Cascadia Mono" w:eastAsia="Cascadia Mono"/>
          <w:b/>
          <w:color w:val="102A43"/>
          <w:sz w:val="18"/>
        </w:rPr>
        <w:t>test</w:t>
      </w:r>
      <w:r>
        <w:rPr>
          <w:rFonts w:ascii="Aptos" w:hAnsi="Aptos" w:eastAsia="Aptos"/>
          <w:color w:val="172B4D"/>
          <w:sz w:val="21"/>
        </w:rPr>
        <w:t xml:space="preserve">, </w:t>
      </w:r>
      <w:r>
        <w:rPr>
          <w:rFonts w:ascii="Cascadia Mono" w:hAnsi="Cascadia Mono" w:eastAsia="Cascadia Mono"/>
          <w:b/>
          <w:color w:val="102A43"/>
          <w:sz w:val="18"/>
        </w:rPr>
        <w:t>data</w:t>
      </w:r>
      <w:r>
        <w:rPr>
          <w:rFonts w:ascii="Aptos" w:hAnsi="Aptos" w:eastAsia="Aptos"/>
          <w:color w:val="172B4D"/>
          <w:sz w:val="21"/>
        </w:rPr>
        <w:t xml:space="preserve"> and </w:t>
      </w:r>
      <w:r>
        <w:rPr>
          <w:rFonts w:ascii="Cascadia Mono" w:hAnsi="Cascadia Mono" w:eastAsia="Cascadia Mono"/>
          <w:b/>
          <w:color w:val="102A43"/>
          <w:sz w:val="18"/>
        </w:rPr>
        <w:t>docs</w:t>
      </w:r>
      <w:r>
        <w:rPr>
          <w:rFonts w:ascii="Aptos" w:hAnsi="Aptos" w:eastAsia="Aptos"/>
          <w:color w:val="172B4D"/>
          <w:sz w:val="21"/>
        </w:rPr>
        <w:t xml:space="preserve"> should be directly below it.</w:t>
      </w:r>
    </w:p>
    <w:p>
      <w:r>
        <w:rPr>
          <w:rFonts w:ascii="Aptos" w:hAnsi="Aptos" w:eastAsia="Aptos"/>
          <w:color w:val="172B4D"/>
          <w:sz w:val="21"/>
        </w:rPr>
        <w:t xml:space="preserve">If using menus, choose </w:t>
      </w:r>
      <w:r>
        <w:rPr>
          <w:rFonts w:ascii="Aptos" w:hAnsi="Aptos" w:eastAsia="Aptos"/>
          <w:b/>
          <w:color w:val="172B4D"/>
          <w:sz w:val="21"/>
        </w:rPr>
        <w:t>File</w:t>
      </w:r>
      <w:r>
        <w:rPr>
          <w:rFonts w:ascii="Aptos" w:hAnsi="Aptos" w:eastAsia="Aptos"/>
          <w:color w:val="172B4D"/>
          <w:sz w:val="21"/>
        </w:rPr>
        <w:t xml:space="preserve"> → </w:t>
      </w:r>
      <w:r>
        <w:rPr>
          <w:rFonts w:ascii="Aptos" w:hAnsi="Aptos" w:eastAsia="Aptos"/>
          <w:b/>
          <w:color w:val="172B4D"/>
          <w:sz w:val="21"/>
        </w:rPr>
        <w:t>Open Folder</w:t>
      </w:r>
      <w:r>
        <w:rPr>
          <w:rFonts w:ascii="Aptos" w:hAnsi="Aptos" w:eastAsia="Aptos"/>
          <w:color w:val="172B4D"/>
          <w:sz w:val="21"/>
        </w:rPr>
        <w:t xml:space="preserve"> and select:</w:t>
      </w:r>
    </w:p>
    <w:p>
      <w:pPr>
        <w:pStyle w:val="PSPJCode"/>
        <w:shd w:fill="F5F7FA"/>
        <w:keepLines/>
        <w:pBdr>
          <w:left w:val="single" w:sz="12" w:space="8" w:color="00A6A6"/>
        </w:pBdr>
      </w:pPr>
      <w:r>
        <w:rPr>
          <w:rFonts w:ascii="Cascadia Mono" w:hAnsi="Cascadia Mono" w:eastAsia="Cascadia Mono"/>
          <w:color w:val="102A43"/>
          <w:sz w:val="16"/>
        </w:rPr>
        <w:t>C:\PSPJ\repositories\pspj-smart-locker-reference</w:t>
      </w:r>
    </w:p>
    <w:p>
      <w:r>
        <w:rPr>
          <w:rFonts w:ascii="Aptos" w:hAnsi="Aptos" w:eastAsia="Aptos"/>
          <w:color w:val="172B4D"/>
          <w:sz w:val="21"/>
        </w:rPr>
        <w:t xml:space="preserve">Do not open only </w:t>
      </w:r>
      <w:r>
        <w:rPr>
          <w:rFonts w:ascii="Cascadia Mono" w:hAnsi="Cascadia Mono" w:eastAsia="Cascadia Mono"/>
          <w:b/>
          <w:color w:val="102A43"/>
          <w:sz w:val="18"/>
        </w:rPr>
        <w:t>src</w:t>
      </w:r>
      <w:r>
        <w:rPr>
          <w:rFonts w:ascii="Aptos" w:hAnsi="Aptos" w:eastAsia="Aptos"/>
          <w:color w:val="172B4D"/>
          <w:sz w:val="21"/>
        </w:rPr>
        <w:t>. The scripts and data paths are relative to the repository root.</w:t>
      </w:r>
    </w:p>
    <w:p>
      <w:pPr>
        <w:pStyle w:val="Heading1"/>
        <w:keepNext/>
      </w:pPr>
      <w:r>
        <w:rPr>
          <w:rFonts w:ascii="Aptos" w:hAnsi="Aptos" w:eastAsia="Aptos"/>
          <w:color w:val="1F6FEB"/>
          <w:sz w:val="32"/>
        </w:rPr>
        <w:t>8. Run the setup diagnostic</w:t>
      </w:r>
    </w:p>
    <w:p>
      <w:r>
        <w:rPr>
          <w:rFonts w:ascii="Aptos" w:hAnsi="Aptos" w:eastAsia="Aptos"/>
          <w:color w:val="172B4D"/>
          <w:sz w:val="21"/>
        </w:rPr>
        <w:t>In the repository folder:</w:t>
      </w:r>
    </w:p>
    <w:p>
      <w:pPr>
        <w:pStyle w:val="PSPJCode"/>
        <w:shd w:fill="F5F7FA"/>
        <w:keepLines/>
        <w:pBdr>
          <w:left w:val="single" w:sz="12" w:space="8" w:color="00A6A6"/>
        </w:pBdr>
      </w:pPr>
      <w:r>
        <w:rPr>
          <w:rFonts w:ascii="Cascadia Mono" w:hAnsi="Cascadia Mono" w:eastAsia="Cascadia Mono"/>
          <w:color w:val="102A43"/>
          <w:sz w:val="16"/>
        </w:rPr>
        <w:t>Set-ExecutionPolicy -Scope Process Bypass</w:t>
        <w:br/>
        <w:t>.\setup-check.ps1</w:t>
      </w:r>
    </w:p>
    <w:p>
      <w:r>
        <w:rPr>
          <w:rFonts w:ascii="Cascadia Mono" w:hAnsi="Cascadia Mono" w:eastAsia="Cascadia Mono"/>
          <w:b/>
          <w:color w:val="102A43"/>
          <w:sz w:val="18"/>
        </w:rPr>
        <w:t>-Scope Process</w:t>
      </w:r>
      <w:r>
        <w:rPr>
          <w:rFonts w:ascii="Aptos" w:hAnsi="Aptos" w:eastAsia="Aptos"/>
          <w:color w:val="172B4D"/>
          <w:sz w:val="21"/>
        </w:rPr>
        <w:t xml:space="preserve"> changes policy only for this PowerShell window. Closing the window removes that temporary change.</w:t>
      </w:r>
    </w:p>
    <w:p>
      <w:r>
        <w:rPr>
          <w:rFonts w:ascii="Aptos" w:hAnsi="Aptos" w:eastAsia="Aptos"/>
          <w:color w:val="172B4D"/>
          <w:sz w:val="21"/>
        </w:rPr>
        <w:t>The check reports:</w:t>
      </w:r>
    </w:p>
    <w:p>
      <w:pPr>
        <w:pStyle w:val="ListBullet"/>
      </w:pPr>
      <w:r>
        <w:rPr>
          <w:rFonts w:ascii="Aptos" w:hAnsi="Aptos" w:eastAsia="Aptos"/>
          <w:color w:val="172B4D"/>
          <w:sz w:val="21"/>
        </w:rPr>
        <w:t>your current folder;</w:t>
      </w:r>
    </w:p>
    <w:p>
      <w:pPr>
        <w:pStyle w:val="ListBullet"/>
      </w:pPr>
      <w:r>
        <w:rPr>
          <w:rFonts w:ascii="Aptos" w:hAnsi="Aptos" w:eastAsia="Aptos"/>
          <w:color w:val="172B4D"/>
          <w:sz w:val="21"/>
        </w:rPr>
        <w:t>whether the folder path is beginner-safe;</w:t>
      </w:r>
    </w:p>
    <w:p>
      <w:pPr>
        <w:pStyle w:val="ListBullet"/>
      </w:pPr>
      <w:r>
        <w:rPr>
          <w:rFonts w:ascii="Aptos" w:hAnsi="Aptos" w:eastAsia="Aptos"/>
          <w:color w:val="172B4D"/>
          <w:sz w:val="21"/>
        </w:rPr>
        <w:t>Java, compiler and Git availability;</w:t>
      </w:r>
    </w:p>
    <w:p>
      <w:pPr>
        <w:pStyle w:val="ListBullet"/>
      </w:pPr>
      <w:r>
        <w:rPr>
          <w:rFonts w:ascii="Aptos" w:hAnsi="Aptos" w:eastAsia="Aptos"/>
          <w:color w:val="172B4D"/>
          <w:sz w:val="21"/>
        </w:rPr>
        <w:t>Java executable locations;</w:t>
      </w:r>
    </w:p>
    <w:p>
      <w:pPr>
        <w:pStyle w:val="ListBullet"/>
      </w:pPr>
      <w:r>
        <w:rPr>
          <w:rFonts w:ascii="Aptos" w:hAnsi="Aptos" w:eastAsia="Aptos"/>
          <w:color w:val="172B4D"/>
          <w:sz w:val="21"/>
        </w:rPr>
        <w:t>expected project folders and scripts;</w:t>
      </w:r>
    </w:p>
    <w:p>
      <w:pPr>
        <w:pStyle w:val="ListBullet"/>
      </w:pPr>
      <w:r>
        <w:rPr>
          <w:rFonts w:ascii="Aptos" w:hAnsi="Aptos" w:eastAsia="Aptos"/>
          <w:color w:val="172B4D"/>
          <w:sz w:val="21"/>
        </w:rPr>
        <w:t>source-file count; and</w:t>
      </w:r>
    </w:p>
    <w:p>
      <w:pPr>
        <w:pStyle w:val="ListBullet"/>
      </w:pPr>
      <w:r>
        <w:rPr>
          <w:rFonts w:ascii="Aptos" w:hAnsi="Aptos" w:eastAsia="Aptos"/>
          <w:color w:val="172B4D"/>
          <w:sz w:val="21"/>
        </w:rPr>
        <w:t>whether the main class is in the expected package path.</w:t>
      </w:r>
    </w:p>
    <w:p>
      <w:r>
        <w:rPr>
          <w:rFonts w:ascii="Aptos" w:hAnsi="Aptos" w:eastAsia="Aptos"/>
          <w:color w:val="172B4D"/>
          <w:sz w:val="21"/>
        </w:rPr>
        <w:t xml:space="preserve">Resolve every </w:t>
      </w:r>
      <w:r>
        <w:rPr>
          <w:rFonts w:ascii="Cascadia Mono" w:hAnsi="Cascadia Mono" w:eastAsia="Cascadia Mono"/>
          <w:b/>
          <w:color w:val="102A43"/>
          <w:sz w:val="18"/>
        </w:rPr>
        <w:t>FAIL</w:t>
      </w:r>
      <w:r>
        <w:rPr>
          <w:rFonts w:ascii="Aptos" w:hAnsi="Aptos" w:eastAsia="Aptos"/>
          <w:color w:val="172B4D"/>
          <w:sz w:val="21"/>
        </w:rPr>
        <w:t xml:space="preserve">. Read each </w:t>
      </w:r>
      <w:r>
        <w:rPr>
          <w:rFonts w:ascii="Cascadia Mono" w:hAnsi="Cascadia Mono" w:eastAsia="Cascadia Mono"/>
          <w:b/>
          <w:color w:val="102A43"/>
          <w:sz w:val="18"/>
        </w:rPr>
        <w:t>WARN</w:t>
      </w:r>
      <w:r>
        <w:rPr>
          <w:rFonts w:ascii="Aptos" w:hAnsi="Aptos" w:eastAsia="Aptos"/>
          <w:color w:val="172B4D"/>
          <w:sz w:val="21"/>
        </w:rPr>
        <w:t>, but a warning is not always a blocker.</w:t>
      </w:r>
    </w:p>
    <w:p>
      <w:pPr>
        <w:pStyle w:val="Heading1"/>
        <w:keepNext/>
      </w:pPr>
      <w:r>
        <w:rPr>
          <w:rFonts w:ascii="Aptos" w:hAnsi="Aptos" w:eastAsia="Aptos"/>
          <w:color w:val="1F6FEB"/>
          <w:sz w:val="32"/>
        </w:rPr>
        <w:t>9. Compile, test and run the reference application</w:t>
      </w:r>
    </w:p>
    <w:p>
      <w:pPr>
        <w:pStyle w:val="Heading2"/>
        <w:keepNext/>
      </w:pPr>
      <w:r>
        <w:rPr>
          <w:rFonts w:ascii="Aptos" w:hAnsi="Aptos" w:eastAsia="Aptos"/>
          <w:color w:val="1F6FEB"/>
          <w:sz w:val="26"/>
        </w:rPr>
        <w:t>9.1 Understand the build path first</w:t>
      </w:r>
    </w:p>
    <w:p>
      <w:pPr>
        <w:pStyle w:val="PSPJCode"/>
        <w:shd w:fill="F5F7FA"/>
        <w:keepLines/>
        <w:pBdr>
          <w:left w:val="single" w:sz="12" w:space="8" w:color="00A6A6"/>
        </w:pBdr>
      </w:pPr>
      <w:r>
        <w:rPr>
          <w:rFonts w:ascii="Cascadia Mono" w:hAnsi="Cascadia Mono" w:eastAsia="Cascadia Mono"/>
          <w:color w:val="102A43"/>
          <w:sz w:val="16"/>
        </w:rPr>
        <w:t>src\...\Name.java  --javac -d out--&gt;  out\...\Name.class  --java -cp out--&gt; program</w:t>
        <w:br/>
        <w:t xml:space="preserve">       source                               bytecode</w:t>
      </w:r>
    </w:p>
    <w:p>
      <w:pPr>
        <w:pStyle w:val="ListBullet"/>
      </w:pPr>
      <w:r>
        <w:rPr>
          <w:rFonts w:ascii="Cascadia Mono" w:hAnsi="Cascadia Mono" w:eastAsia="Cascadia Mono"/>
          <w:b/>
          <w:color w:val="102A43"/>
          <w:sz w:val="18"/>
        </w:rPr>
        <w:t>src</w:t>
      </w:r>
      <w:r>
        <w:rPr>
          <w:rFonts w:ascii="Aptos" w:hAnsi="Aptos" w:eastAsia="Aptos"/>
          <w:color w:val="172B4D"/>
          <w:sz w:val="21"/>
        </w:rPr>
        <w:t xml:space="preserve"> contains human-readable </w:t>
      </w:r>
      <w:r>
        <w:rPr>
          <w:rFonts w:ascii="Cascadia Mono" w:hAnsi="Cascadia Mono" w:eastAsia="Cascadia Mono"/>
          <w:b/>
          <w:color w:val="102A43"/>
          <w:sz w:val="18"/>
        </w:rPr>
        <w:t>.java</w:t>
      </w:r>
      <w:r>
        <w:rPr>
          <w:rFonts w:ascii="Aptos" w:hAnsi="Aptos" w:eastAsia="Aptos"/>
          <w:color w:val="172B4D"/>
          <w:sz w:val="21"/>
        </w:rPr>
        <w:t xml:space="preserve"> source.</w:t>
      </w:r>
    </w:p>
    <w:p>
      <w:pPr>
        <w:pStyle w:val="ListBullet"/>
      </w:pPr>
      <w:r>
        <w:rPr>
          <w:rFonts w:ascii="Cascadia Mono" w:hAnsi="Cascadia Mono" w:eastAsia="Cascadia Mono"/>
          <w:b/>
          <w:color w:val="102A43"/>
          <w:sz w:val="18"/>
        </w:rPr>
        <w:t>javac</w:t>
      </w:r>
      <w:r>
        <w:rPr>
          <w:rFonts w:ascii="Aptos" w:hAnsi="Aptos" w:eastAsia="Aptos"/>
          <w:color w:val="172B4D"/>
          <w:sz w:val="21"/>
        </w:rPr>
        <w:t xml:space="preserve"> is the Java compiler.</w:t>
      </w:r>
    </w:p>
    <w:p>
      <w:pPr>
        <w:pStyle w:val="ListBullet"/>
      </w:pPr>
      <w:r>
        <w:rPr>
          <w:rFonts w:ascii="Cascadia Mono" w:hAnsi="Cascadia Mono" w:eastAsia="Cascadia Mono"/>
          <w:b/>
          <w:color w:val="102A43"/>
          <w:sz w:val="18"/>
        </w:rPr>
        <w:t>-encoding UTF-8</w:t>
      </w:r>
      <w:r>
        <w:rPr>
          <w:rFonts w:ascii="Aptos" w:hAnsi="Aptos" w:eastAsia="Aptos"/>
          <w:color w:val="172B4D"/>
          <w:sz w:val="21"/>
        </w:rPr>
        <w:t xml:space="preserve"> tells the compiler how source text is encoded.</w:t>
      </w:r>
    </w:p>
    <w:p>
      <w:pPr>
        <w:pStyle w:val="ListBullet"/>
      </w:pPr>
      <w:r>
        <w:rPr>
          <w:rFonts w:ascii="Cascadia Mono" w:hAnsi="Cascadia Mono" w:eastAsia="Cascadia Mono"/>
          <w:b/>
          <w:color w:val="102A43"/>
          <w:sz w:val="18"/>
        </w:rPr>
        <w:t>-d out</w:t>
      </w:r>
      <w:r>
        <w:rPr>
          <w:rFonts w:ascii="Aptos" w:hAnsi="Aptos" w:eastAsia="Aptos"/>
          <w:color w:val="172B4D"/>
          <w:sz w:val="21"/>
        </w:rPr>
        <w:t xml:space="preserve"> tells the compiler where to place </w:t>
      </w:r>
      <w:r>
        <w:rPr>
          <w:rFonts w:ascii="Cascadia Mono" w:hAnsi="Cascadia Mono" w:eastAsia="Cascadia Mono"/>
          <w:b/>
          <w:color w:val="102A43"/>
          <w:sz w:val="18"/>
        </w:rPr>
        <w:t>.class</w:t>
      </w:r>
      <w:r>
        <w:rPr>
          <w:rFonts w:ascii="Aptos" w:hAnsi="Aptos" w:eastAsia="Aptos"/>
          <w:color w:val="172B4D"/>
          <w:sz w:val="21"/>
        </w:rPr>
        <w:t xml:space="preserve"> files.</w:t>
      </w:r>
    </w:p>
    <w:p>
      <w:pPr>
        <w:pStyle w:val="ListBullet"/>
      </w:pPr>
      <w:r>
        <w:rPr>
          <w:rFonts w:ascii="Cascadia Mono" w:hAnsi="Cascadia Mono" w:eastAsia="Cascadia Mono"/>
          <w:b/>
          <w:color w:val="102A43"/>
          <w:sz w:val="18"/>
        </w:rPr>
        <w:t>out</w:t>
      </w:r>
      <w:r>
        <w:rPr>
          <w:rFonts w:ascii="Aptos" w:hAnsi="Aptos" w:eastAsia="Aptos"/>
          <w:color w:val="172B4D"/>
          <w:sz w:val="21"/>
        </w:rPr>
        <w:t xml:space="preserve"> is generated output; it can be deleted and rebuilt.</w:t>
      </w:r>
    </w:p>
    <w:p>
      <w:pPr>
        <w:pStyle w:val="ListBullet"/>
      </w:pPr>
      <w:r>
        <w:rPr>
          <w:rFonts w:ascii="Cascadia Mono" w:hAnsi="Cascadia Mono" w:eastAsia="Cascadia Mono"/>
          <w:b/>
          <w:color w:val="102A43"/>
          <w:sz w:val="18"/>
        </w:rPr>
        <w:t>-cp out</w:t>
      </w:r>
      <w:r>
        <w:rPr>
          <w:rFonts w:ascii="Aptos" w:hAnsi="Aptos" w:eastAsia="Aptos"/>
          <w:color w:val="172B4D"/>
          <w:sz w:val="21"/>
        </w:rPr>
        <w:t xml:space="preserve"> tells the JVM where to find compiled classes.</w:t>
      </w:r>
    </w:p>
    <w:p>
      <w:pPr>
        <w:pStyle w:val="ListBullet"/>
      </w:pPr>
      <w:r>
        <w:rPr>
          <w:rFonts w:ascii="Cascadia Mono" w:hAnsi="Cascadia Mono" w:eastAsia="Cascadia Mono"/>
          <w:b/>
          <w:color w:val="102A43"/>
          <w:sz w:val="18"/>
        </w:rPr>
        <w:t>edu.klh.pspj.smartlocker.SmartLockerApplication</w:t>
      </w:r>
      <w:r>
        <w:rPr>
          <w:rFonts w:ascii="Aptos" w:hAnsi="Aptos" w:eastAsia="Aptos"/>
          <w:color w:val="172B4D"/>
          <w:sz w:val="21"/>
        </w:rPr>
        <w:t xml:space="preserve"> is the fully qualified</w:t>
      </w:r>
    </w:p>
    <w:p>
      <w:r>
        <w:rPr>
          <w:rFonts w:ascii="Aptos" w:hAnsi="Aptos" w:eastAsia="Aptos"/>
          <w:color w:val="172B4D"/>
          <w:sz w:val="21"/>
        </w:rPr>
        <w:t>class name: package plus class.</w:t>
      </w:r>
    </w:p>
    <w:p>
      <w:r>
        <w:rPr>
          <w:rFonts w:ascii="Aptos" w:hAnsi="Aptos" w:eastAsia="Aptos"/>
          <w:color w:val="172B4D"/>
          <w:sz w:val="21"/>
        </w:rPr>
        <w:t>The package declaration:</w:t>
      </w:r>
    </w:p>
    <w:p>
      <w:pPr>
        <w:pStyle w:val="PSPJCode"/>
        <w:shd w:fill="F5F7FA"/>
        <w:keepLines/>
        <w:pBdr>
          <w:left w:val="single" w:sz="12" w:space="8" w:color="00A6A6"/>
        </w:pBdr>
      </w:pPr>
      <w:r>
        <w:rPr>
          <w:rFonts w:ascii="Cascadia Mono" w:hAnsi="Cascadia Mono" w:eastAsia="Cascadia Mono"/>
          <w:color w:val="102A43"/>
          <w:sz w:val="16"/>
        </w:rPr>
        <w:t>package edu.klh.pspj.smartlocker;</w:t>
      </w:r>
    </w:p>
    <w:p>
      <w:r>
        <w:rPr>
          <w:rFonts w:ascii="Aptos" w:hAnsi="Aptos" w:eastAsia="Aptos"/>
          <w:color w:val="172B4D"/>
          <w:sz w:val="21"/>
        </w:rPr>
        <w:t>matches this folder path:</w:t>
      </w:r>
    </w:p>
    <w:p>
      <w:pPr>
        <w:pStyle w:val="PSPJCode"/>
        <w:shd w:fill="F5F7FA"/>
        <w:keepLines/>
        <w:pBdr>
          <w:left w:val="single" w:sz="12" w:space="8" w:color="00A6A6"/>
        </w:pBdr>
      </w:pPr>
      <w:r>
        <w:rPr>
          <w:rFonts w:ascii="Cascadia Mono" w:hAnsi="Cascadia Mono" w:eastAsia="Cascadia Mono"/>
          <w:color w:val="102A43"/>
          <w:sz w:val="16"/>
        </w:rPr>
        <w:t>src\edu\klh\pspj\smartlocker\SmartLockerApplication.java</w:t>
      </w:r>
    </w:p>
    <w:p>
      <w:pPr>
        <w:pStyle w:val="Heading2"/>
        <w:keepNext/>
      </w:pPr>
      <w:r>
        <w:rPr>
          <w:rFonts w:ascii="Aptos" w:hAnsi="Aptos" w:eastAsia="Aptos"/>
          <w:color w:val="1F6FEB"/>
          <w:sz w:val="26"/>
        </w:rPr>
        <w:t>9.2 Run all acceptance checks</w:t>
      </w:r>
    </w:p>
    <w:p>
      <w:pPr>
        <w:pStyle w:val="PSPJCode"/>
        <w:shd w:fill="F5F7FA"/>
        <w:keepLines/>
        <w:pBdr>
          <w:left w:val="single" w:sz="12" w:space="8" w:color="00A6A6"/>
        </w:pBdr>
      </w:pPr>
      <w:r>
        <w:rPr>
          <w:rFonts w:ascii="Cascadia Mono" w:hAnsi="Cascadia Mono" w:eastAsia="Cascadia Mono"/>
          <w:color w:val="102A43"/>
          <w:sz w:val="16"/>
        </w:rPr>
        <w:t>Set-Location "C:\PSPJ\repositories\pspj-smart-locker-reference"</w:t>
        <w:br/>
        <w:t>Set-ExecutionPolicy -Scope Process Bypass</w:t>
        <w:br/>
        <w:t>.\verify.ps1</w:t>
      </w:r>
    </w:p>
    <w:p>
      <w:r>
        <w:rPr>
          <w:rFonts w:ascii="Aptos" w:hAnsi="Aptos" w:eastAsia="Aptos"/>
          <w:color w:val="172B4D"/>
          <w:sz w:val="21"/>
        </w:rPr>
        <w:t>Expected final line:</w:t>
      </w:r>
    </w:p>
    <w:p>
      <w:pPr>
        <w:pStyle w:val="PSPJCode"/>
        <w:shd w:fill="F5F7FA"/>
        <w:keepLines/>
        <w:pBdr>
          <w:left w:val="single" w:sz="12" w:space="8" w:color="00A6A6"/>
        </w:pBdr>
      </w:pPr>
      <w:r>
        <w:rPr>
          <w:rFonts w:ascii="Cascadia Mono" w:hAnsi="Cascadia Mono" w:eastAsia="Cascadia Mono"/>
          <w:color w:val="102A43"/>
          <w:sz w:val="16"/>
        </w:rPr>
        <w:t>Acceptance results: 14 passed, 0 failed</w:t>
      </w:r>
    </w:p>
    <w:p>
      <w:pPr>
        <w:pStyle w:val="Heading2"/>
        <w:keepNext/>
      </w:pPr>
      <w:r>
        <w:rPr>
          <w:rFonts w:ascii="Aptos" w:hAnsi="Aptos" w:eastAsia="Aptos"/>
          <w:color w:val="1F6FEB"/>
          <w:sz w:val="26"/>
        </w:rPr>
        <w:t>9.3 Start a demonstration with sample data</w:t>
      </w:r>
    </w:p>
    <w:p>
      <w:pPr>
        <w:pStyle w:val="PSPJCode"/>
        <w:shd w:fill="F5F7FA"/>
        <w:keepLines/>
        <w:pBdr>
          <w:left w:val="single" w:sz="12" w:space="8" w:color="00A6A6"/>
        </w:pBdr>
      </w:pPr>
      <w:r>
        <w:rPr>
          <w:rFonts w:ascii="Cascadia Mono" w:hAnsi="Cascadia Mono" w:eastAsia="Cascadia Mono"/>
          <w:color w:val="102A43"/>
          <w:sz w:val="16"/>
        </w:rPr>
        <w:t>.\run-sample.ps1</w:t>
      </w:r>
    </w:p>
    <w:p>
      <w:r>
        <w:rPr>
          <w:rFonts w:ascii="Aptos" w:hAnsi="Aptos" w:eastAsia="Aptos"/>
          <w:color w:val="172B4D"/>
          <w:sz w:val="21"/>
        </w:rPr>
        <w:t>Expected menu:</w:t>
      </w:r>
    </w:p>
    <w:p>
      <w:pPr>
        <w:pStyle w:val="PSPJCode"/>
        <w:shd w:fill="F5F7FA"/>
        <w:keepLines/>
        <w:pBdr>
          <w:left w:val="single" w:sz="12" w:space="8" w:color="00A6A6"/>
        </w:pBdr>
      </w:pPr>
      <w:r>
        <w:rPr>
          <w:rFonts w:ascii="Cascadia Mono" w:hAnsi="Cascadia Mono" w:eastAsia="Cascadia Mono"/>
          <w:color w:val="102A43"/>
          <w:sz w:val="16"/>
        </w:rPr>
        <w:t>1. Receive a parcel</w:t>
        <w:br/>
        <w:t>2. List or filter parcels</w:t>
        <w:br/>
        <w:t>3. Search for a parcel</w:t>
        <w:br/>
        <w:t>4. Collect a parcel</w:t>
        <w:br/>
        <w:t>5. View locker wall</w:t>
        <w:br/>
        <w:t>6. View analytics</w:t>
        <w:br/>
        <w:t>7. Save now</w:t>
        <w:br/>
        <w:t>0. Save and exit</w:t>
      </w:r>
    </w:p>
    <w:p>
      <w:r>
        <w:rPr>
          <w:rFonts w:ascii="Aptos" w:hAnsi="Aptos" w:eastAsia="Aptos"/>
          <w:color w:val="172B4D"/>
          <w:sz w:val="21"/>
        </w:rPr>
        <w:t xml:space="preserve">Enter </w:t>
      </w:r>
      <w:r>
        <w:rPr>
          <w:rFonts w:ascii="Cascadia Mono" w:hAnsi="Cascadia Mono" w:eastAsia="Cascadia Mono"/>
          <w:b/>
          <w:color w:val="102A43"/>
          <w:sz w:val="18"/>
        </w:rPr>
        <w:t>0</w:t>
      </w:r>
      <w:r>
        <w:rPr>
          <w:rFonts w:ascii="Aptos" w:hAnsi="Aptos" w:eastAsia="Aptos"/>
          <w:color w:val="172B4D"/>
          <w:sz w:val="21"/>
        </w:rPr>
        <w:t xml:space="preserve"> and press Enter to save and exit. If the terminal seems frozen, look for a prompt: the program is usually waiting for keyboard input.</w:t>
      </w:r>
    </w:p>
    <w:p>
      <w:pPr>
        <w:pStyle w:val="Heading2"/>
        <w:keepNext/>
      </w:pPr>
      <w:r>
        <w:rPr>
          <w:rFonts w:ascii="Aptos" w:hAnsi="Aptos" w:eastAsia="Aptos"/>
          <w:color w:val="1F6FEB"/>
          <w:sz w:val="26"/>
        </w:rPr>
        <w:t>9.4 Start with an empty working data file</w:t>
      </w:r>
    </w:p>
    <w:p>
      <w:pPr>
        <w:pStyle w:val="PSPJCode"/>
        <w:shd w:fill="F5F7FA"/>
        <w:keepLines/>
        <w:pBdr>
          <w:left w:val="single" w:sz="12" w:space="8" w:color="00A6A6"/>
        </w:pBdr>
      </w:pPr>
      <w:r>
        <w:rPr>
          <w:rFonts w:ascii="Cascadia Mono" w:hAnsi="Cascadia Mono" w:eastAsia="Cascadia Mono"/>
          <w:color w:val="102A43"/>
          <w:sz w:val="16"/>
        </w:rPr>
        <w:t>.\compile.ps1</w:t>
        <w:br/>
        <w:t>.\run.ps1</w:t>
      </w:r>
    </w:p>
    <w:p>
      <w:r>
        <w:rPr>
          <w:rFonts w:ascii="Aptos" w:hAnsi="Aptos" w:eastAsia="Aptos"/>
          <w:color w:val="172B4D"/>
          <w:sz w:val="21"/>
        </w:rPr>
        <w:t xml:space="preserve">The program creates </w:t>
      </w:r>
      <w:r>
        <w:rPr>
          <w:rFonts w:ascii="Cascadia Mono" w:hAnsi="Cascadia Mono" w:eastAsia="Cascadia Mono"/>
          <w:b/>
          <w:color w:val="102A43"/>
          <w:sz w:val="18"/>
        </w:rPr>
        <w:t>data\parcels.csv</w:t>
      </w:r>
      <w:r>
        <w:rPr>
          <w:rFonts w:ascii="Aptos" w:hAnsi="Aptos" w:eastAsia="Aptos"/>
          <w:color w:val="172B4D"/>
          <w:sz w:val="21"/>
        </w:rPr>
        <w:t xml:space="preserve"> when data is saved.</w:t>
      </w:r>
    </w:p>
    <w:p>
      <w:pPr>
        <w:pStyle w:val="Heading2"/>
        <w:keepNext/>
      </w:pPr>
      <w:r>
        <w:rPr>
          <w:rFonts w:ascii="Aptos" w:hAnsi="Aptos" w:eastAsia="Aptos"/>
          <w:color w:val="1F6FEB"/>
          <w:sz w:val="26"/>
        </w:rPr>
        <w:t>9.5 Manual compilation for learning</w:t>
      </w:r>
    </w:p>
    <w:p>
      <w:pPr>
        <w:pStyle w:val="PSPJCode"/>
        <w:shd w:fill="F5F7FA"/>
        <w:keepLines/>
        <w:pBdr>
          <w:left w:val="single" w:sz="12" w:space="8" w:color="00A6A6"/>
        </w:pBdr>
      </w:pPr>
      <w:r>
        <w:rPr>
          <w:rFonts w:ascii="Cascadia Mono" w:hAnsi="Cascadia Mono" w:eastAsia="Cascadia Mono"/>
          <w:color w:val="102A43"/>
          <w:sz w:val="16"/>
        </w:rPr>
        <w:t>Set-Location "C:\PSPJ\repositories\pspj-smart-locker-reference"</w:t>
        <w:br/>
        <w:t>New-Item -ItemType Directory -Force out</w:t>
        <w:br/>
        <w:t>$sources = Get-ChildItem src -Recurse -Filter *.java |</w:t>
        <w:br/>
        <w:t xml:space="preserve">    ForEach-Object { Resolve-Path -Relative $_.FullName }</w:t>
        <w:br/>
        <w:t>javac -encoding UTF-8 -d out $sources</w:t>
        <w:br/>
        <w:t>java -cp out edu.klh.pspj.smartlocker.SmartLockerApplication data\parcels.csv</w:t>
      </w:r>
    </w:p>
    <w:p>
      <w:r>
        <w:rPr>
          <w:rFonts w:ascii="Aptos" w:hAnsi="Aptos" w:eastAsia="Aptos"/>
          <w:color w:val="172B4D"/>
          <w:sz w:val="21"/>
        </w:rPr>
        <w:t>No compiler output usually means compilation succeeded. Confirm:</w:t>
      </w:r>
    </w:p>
    <w:p>
      <w:pPr>
        <w:pStyle w:val="PSPJCode"/>
        <w:shd w:fill="F5F7FA"/>
        <w:keepLines/>
        <w:pBdr>
          <w:left w:val="single" w:sz="12" w:space="8" w:color="00A6A6"/>
        </w:pBdr>
      </w:pPr>
      <w:r>
        <w:rPr>
          <w:rFonts w:ascii="Cascadia Mono" w:hAnsi="Cascadia Mono" w:eastAsia="Cascadia Mono"/>
          <w:color w:val="102A43"/>
          <w:sz w:val="16"/>
        </w:rPr>
        <w:t>Get-ChildItem out -Recurse -Filter *.class</w:t>
      </w:r>
    </w:p>
    <w:p>
      <w:pPr>
        <w:pStyle w:val="Heading1"/>
        <w:keepNext/>
      </w:pPr>
      <w:r>
        <w:rPr>
          <w:rFonts w:ascii="Aptos" w:hAnsi="Aptos" w:eastAsia="Aptos"/>
          <w:color w:val="1F6FEB"/>
          <w:sz w:val="32"/>
        </w:rPr>
        <w:t>10. Create your first independent Java program</w:t>
      </w:r>
    </w:p>
    <w:p>
      <w:r>
        <w:rPr>
          <w:rFonts w:ascii="Aptos" w:hAnsi="Aptos" w:eastAsia="Aptos"/>
          <w:color w:val="172B4D"/>
          <w:sz w:val="21"/>
        </w:rPr>
        <w:t>Keep personal exercises outside the repository:</w:t>
      </w:r>
    </w:p>
    <w:p>
      <w:pPr>
        <w:pStyle w:val="PSPJCode"/>
        <w:shd w:fill="F5F7FA"/>
        <w:keepLines/>
        <w:pBdr>
          <w:left w:val="single" w:sz="12" w:space="8" w:color="00A6A6"/>
        </w:pBdr>
      </w:pPr>
      <w:r>
        <w:rPr>
          <w:rFonts w:ascii="Cascadia Mono" w:hAnsi="Cascadia Mono" w:eastAsia="Cascadia Mono"/>
          <w:color w:val="102A43"/>
          <w:sz w:val="16"/>
        </w:rPr>
        <w:t>Set-Location "C:\PSPJ\work\week-01"</w:t>
        <w:br/>
        <w:t>code .</w:t>
      </w:r>
    </w:p>
    <w:p>
      <w:r>
        <w:rPr>
          <w:rFonts w:ascii="Aptos" w:hAnsi="Aptos" w:eastAsia="Aptos"/>
          <w:color w:val="172B4D"/>
          <w:sz w:val="21"/>
        </w:rPr>
        <w:t xml:space="preserve">Create a file named exactly </w:t>
      </w:r>
      <w:r>
        <w:rPr>
          <w:rFonts w:ascii="Cascadia Mono" w:hAnsi="Cascadia Mono" w:eastAsia="Cascadia Mono"/>
          <w:b/>
          <w:color w:val="102A43"/>
          <w:sz w:val="18"/>
        </w:rPr>
        <w:t>HelloPSPJ.java</w:t>
      </w:r>
      <w:r>
        <w:rPr>
          <w:rFonts w:ascii="Aptos" w:hAnsi="Aptos" w:eastAsia="Aptos"/>
          <w:color w:val="172B4D"/>
          <w:sz w:val="21"/>
        </w:rPr>
        <w:t>:</w:t>
      </w:r>
    </w:p>
    <w:p>
      <w:pPr>
        <w:pStyle w:val="PSPJCode"/>
        <w:shd w:fill="F5F7FA"/>
        <w:keepLines/>
        <w:pBdr>
          <w:left w:val="single" w:sz="12" w:space="8" w:color="00A6A6"/>
        </w:pBdr>
      </w:pPr>
      <w:r>
        <w:rPr>
          <w:rFonts w:ascii="Cascadia Mono" w:hAnsi="Cascadia Mono" w:eastAsia="Cascadia Mono"/>
          <w:color w:val="102A43"/>
          <w:sz w:val="16"/>
        </w:rPr>
        <w:t>public class HelloPSPJ {</w:t>
        <w:br/>
        <w:t xml:space="preserve">    public static void main(String[] args) {</w:t>
        <w:br/>
        <w:t xml:space="preserve">        System.out.println("My PSPJ environment works!");</w:t>
        <w:br/>
        <w:t xml:space="preserve">        System.out.println("Current goal: learn, test, improve.");</w:t>
        <w:br/>
        <w:t xml:space="preserve">    }</w:t>
        <w:br/>
        <w:t>}</w:t>
      </w:r>
    </w:p>
    <w:p>
      <w:r>
        <w:rPr>
          <w:rFonts w:ascii="Aptos" w:hAnsi="Aptos" w:eastAsia="Aptos"/>
          <w:color w:val="172B4D"/>
          <w:sz w:val="21"/>
        </w:rPr>
        <w:t xml:space="preserve">Save with </w:t>
      </w:r>
      <w:r>
        <w:rPr>
          <w:rFonts w:ascii="Cascadia Mono" w:hAnsi="Cascadia Mono" w:eastAsia="Cascadia Mono"/>
          <w:b/>
          <w:color w:val="102A43"/>
          <w:sz w:val="18"/>
        </w:rPr>
        <w:t>Ctrl+S</w:t>
      </w:r>
      <w:r>
        <w:rPr>
          <w:rFonts w:ascii="Aptos" w:hAnsi="Aptos" w:eastAsia="Aptos"/>
          <w:color w:val="172B4D"/>
          <w:sz w:val="21"/>
        </w:rPr>
        <w:t>. Compile and run:</w:t>
      </w:r>
    </w:p>
    <w:p>
      <w:pPr>
        <w:pStyle w:val="PSPJCode"/>
        <w:shd w:fill="F5F7FA"/>
        <w:keepLines/>
        <w:pBdr>
          <w:left w:val="single" w:sz="12" w:space="8" w:color="00A6A6"/>
        </w:pBdr>
      </w:pPr>
      <w:r>
        <w:rPr>
          <w:rFonts w:ascii="Cascadia Mono" w:hAnsi="Cascadia Mono" w:eastAsia="Cascadia Mono"/>
          <w:color w:val="102A43"/>
          <w:sz w:val="16"/>
        </w:rPr>
        <w:t>Set-Location "C:\PSPJ\work\week-01"</w:t>
        <w:br/>
        <w:t>javac HelloPSPJ.java</w:t>
        <w:br/>
        <w:t>Get-ChildItem</w:t>
        <w:br/>
        <w:t>java HelloPSPJ</w:t>
      </w:r>
    </w:p>
    <w:p>
      <w:r>
        <w:rPr>
          <w:rFonts w:ascii="Aptos" w:hAnsi="Aptos" w:eastAsia="Aptos"/>
          <w:color w:val="172B4D"/>
          <w:sz w:val="21"/>
        </w:rPr>
        <w:t>After compilation, both files should exist:</w:t>
      </w:r>
    </w:p>
    <w:p>
      <w:pPr>
        <w:pStyle w:val="PSPJCode"/>
        <w:shd w:fill="F5F7FA"/>
        <w:keepLines/>
        <w:pBdr>
          <w:left w:val="single" w:sz="12" w:space="8" w:color="00A6A6"/>
        </w:pBdr>
      </w:pPr>
      <w:r>
        <w:rPr>
          <w:rFonts w:ascii="Cascadia Mono" w:hAnsi="Cascadia Mono" w:eastAsia="Cascadia Mono"/>
          <w:color w:val="102A43"/>
          <w:sz w:val="16"/>
        </w:rPr>
        <w:t>HelloPSPJ.java    source file you edit</w:t>
        <w:br/>
        <w:t>HelloPSPJ.class   compiled file Java runs</w:t>
      </w:r>
    </w:p>
    <w:p>
      <w:r>
        <w:rPr>
          <w:rFonts w:ascii="Aptos" w:hAnsi="Aptos" w:eastAsia="Aptos"/>
          <w:color w:val="172B4D"/>
          <w:sz w:val="21"/>
        </w:rPr>
        <w:t>Rules:</w:t>
      </w:r>
    </w:p>
    <w:p>
      <w:pPr>
        <w:pStyle w:val="ListNumber"/>
      </w:pPr>
      <w:r>
        <w:rPr>
          <w:rFonts w:ascii="Aptos" w:hAnsi="Aptos" w:eastAsia="Aptos"/>
          <w:color w:val="172B4D"/>
          <w:sz w:val="21"/>
        </w:rPr>
        <w:t>The public class name and file name must match, including capitalization.</w:t>
      </w:r>
    </w:p>
    <w:p>
      <w:pPr>
        <w:pStyle w:val="ListNumber"/>
      </w:pPr>
      <w:r>
        <w:rPr>
          <w:rFonts w:ascii="Aptos" w:hAnsi="Aptos" w:eastAsia="Aptos"/>
          <w:color w:val="172B4D"/>
          <w:sz w:val="21"/>
        </w:rPr>
        <w:t xml:space="preserve">Compile using the </w:t>
      </w:r>
      <w:r>
        <w:rPr>
          <w:rFonts w:ascii="Cascadia Mono" w:hAnsi="Cascadia Mono" w:eastAsia="Cascadia Mono"/>
          <w:b/>
          <w:color w:val="102A43"/>
          <w:sz w:val="18"/>
        </w:rPr>
        <w:t>.java</w:t>
      </w:r>
      <w:r>
        <w:rPr>
          <w:rFonts w:ascii="Aptos" w:hAnsi="Aptos" w:eastAsia="Aptos"/>
          <w:color w:val="172B4D"/>
          <w:sz w:val="21"/>
        </w:rPr>
        <w:t xml:space="preserve"> extension.</w:t>
      </w:r>
    </w:p>
    <w:p>
      <w:pPr>
        <w:pStyle w:val="ListNumber"/>
      </w:pPr>
      <w:r>
        <w:rPr>
          <w:rFonts w:ascii="Aptos" w:hAnsi="Aptos" w:eastAsia="Aptos"/>
          <w:color w:val="172B4D"/>
          <w:sz w:val="21"/>
        </w:rPr>
        <w:t xml:space="preserve">Run using the class name without </w:t>
      </w:r>
      <w:r>
        <w:rPr>
          <w:rFonts w:ascii="Cascadia Mono" w:hAnsi="Cascadia Mono" w:eastAsia="Cascadia Mono"/>
          <w:b/>
          <w:color w:val="102A43"/>
          <w:sz w:val="18"/>
        </w:rPr>
        <w:t>.java</w:t>
      </w:r>
      <w:r>
        <w:rPr>
          <w:rFonts w:ascii="Aptos" w:hAnsi="Aptos" w:eastAsia="Aptos"/>
          <w:color w:val="172B4D"/>
          <w:sz w:val="21"/>
        </w:rPr>
        <w:t xml:space="preserve"> or </w:t>
      </w:r>
      <w:r>
        <w:rPr>
          <w:rFonts w:ascii="Cascadia Mono" w:hAnsi="Cascadia Mono" w:eastAsia="Cascadia Mono"/>
          <w:b/>
          <w:color w:val="102A43"/>
          <w:sz w:val="18"/>
        </w:rPr>
        <w:t>.class</w:t>
      </w:r>
      <w:r>
        <w:rPr>
          <w:rFonts w:ascii="Aptos" w:hAnsi="Aptos" w:eastAsia="Aptos"/>
          <w:color w:val="172B4D"/>
          <w:sz w:val="21"/>
        </w:rPr>
        <w:t>.</w:t>
      </w:r>
    </w:p>
    <w:p>
      <w:pPr>
        <w:pStyle w:val="ListNumber"/>
      </w:pPr>
      <w:r>
        <w:rPr>
          <w:rFonts w:ascii="Aptos" w:hAnsi="Aptos" w:eastAsia="Aptos"/>
          <w:color w:val="172B4D"/>
          <w:sz w:val="21"/>
        </w:rPr>
        <w:t>Run the command from the folder containing the class unless a classpath is</w:t>
      </w:r>
    </w:p>
    <w:p>
      <w:r>
        <w:rPr>
          <w:rFonts w:ascii="Aptos" w:hAnsi="Aptos" w:eastAsia="Aptos"/>
          <w:color w:val="172B4D"/>
          <w:sz w:val="21"/>
        </w:rPr>
        <w:t>supplied.</w:t>
      </w:r>
    </w:p>
    <w:p>
      <w:pPr>
        <w:pStyle w:val="Heading1"/>
        <w:keepNext/>
      </w:pPr>
      <w:r>
        <w:rPr>
          <w:rFonts w:ascii="Aptos" w:hAnsi="Aptos" w:eastAsia="Aptos"/>
          <w:color w:val="1F6FEB"/>
          <w:sz w:val="32"/>
        </w:rPr>
        <w:t>11. How to copy, quote and check a path</w:t>
      </w:r>
    </w:p>
    <w:p>
      <w:pPr>
        <w:pStyle w:val="Heading2"/>
        <w:keepNext/>
      </w:pPr>
      <w:r>
        <w:rPr>
          <w:rFonts w:ascii="Aptos" w:hAnsi="Aptos" w:eastAsia="Aptos"/>
          <w:color w:val="1F6FEB"/>
          <w:sz w:val="26"/>
        </w:rPr>
        <w:t>Copy from File Explorer</w:t>
      </w:r>
    </w:p>
    <w:p>
      <w:pPr>
        <w:pStyle w:val="ListNumber"/>
      </w:pPr>
      <w:r>
        <w:rPr>
          <w:rFonts w:ascii="Aptos" w:hAnsi="Aptos" w:eastAsia="Aptos"/>
          <w:color w:val="172B4D"/>
          <w:sz w:val="21"/>
        </w:rPr>
        <w:t>Navigate to the folder.</w:t>
      </w:r>
    </w:p>
    <w:p>
      <w:pPr>
        <w:pStyle w:val="ListNumber"/>
      </w:pPr>
      <w:r>
        <w:rPr>
          <w:rFonts w:ascii="Aptos" w:hAnsi="Aptos" w:eastAsia="Aptos"/>
          <w:color w:val="172B4D"/>
          <w:sz w:val="21"/>
        </w:rPr>
        <w:t xml:space="preserve">Click the address bar or press </w:t>
      </w:r>
      <w:r>
        <w:rPr>
          <w:rFonts w:ascii="Cascadia Mono" w:hAnsi="Cascadia Mono" w:eastAsia="Cascadia Mono"/>
          <w:b/>
          <w:color w:val="102A43"/>
          <w:sz w:val="18"/>
        </w:rPr>
        <w:t>Ctrl+L</w:t>
      </w:r>
      <w:r>
        <w:rPr>
          <w:rFonts w:ascii="Aptos" w:hAnsi="Aptos" w:eastAsia="Aptos"/>
          <w:color w:val="172B4D"/>
          <w:sz w:val="21"/>
        </w:rPr>
        <w:t>.</w:t>
      </w:r>
    </w:p>
    <w:p>
      <w:pPr>
        <w:pStyle w:val="ListNumber"/>
      </w:pPr>
      <w:r>
        <w:rPr>
          <w:rFonts w:ascii="Aptos" w:hAnsi="Aptos" w:eastAsia="Aptos"/>
          <w:color w:val="172B4D"/>
          <w:sz w:val="21"/>
        </w:rPr>
        <w:t xml:space="preserve">Press </w:t>
      </w:r>
      <w:r>
        <w:rPr>
          <w:rFonts w:ascii="Cascadia Mono" w:hAnsi="Cascadia Mono" w:eastAsia="Cascadia Mono"/>
          <w:b/>
          <w:color w:val="102A43"/>
          <w:sz w:val="18"/>
        </w:rPr>
        <w:t>Ctrl+C</w:t>
      </w:r>
      <w:r>
        <w:rPr>
          <w:rFonts w:ascii="Aptos" w:hAnsi="Aptos" w:eastAsia="Aptos"/>
          <w:color w:val="172B4D"/>
          <w:sz w:val="21"/>
        </w:rPr>
        <w:t>.</w:t>
      </w:r>
    </w:p>
    <w:p>
      <w:pPr>
        <w:pStyle w:val="ListNumber"/>
      </w:pPr>
      <w:r>
        <w:rPr>
          <w:rFonts w:ascii="Aptos" w:hAnsi="Aptos" w:eastAsia="Aptos"/>
          <w:color w:val="172B4D"/>
          <w:sz w:val="21"/>
        </w:rPr>
        <w:t xml:space="preserve">In PowerShell, type </w:t>
      </w:r>
      <w:r>
        <w:rPr>
          <w:rFonts w:ascii="Cascadia Mono" w:hAnsi="Cascadia Mono" w:eastAsia="Cascadia Mono"/>
          <w:b/>
          <w:color w:val="102A43"/>
          <w:sz w:val="18"/>
        </w:rPr>
        <w:t xml:space="preserve">Set-Location </w:t>
      </w:r>
      <w:r>
        <w:rPr>
          <w:rFonts w:ascii="Aptos" w:hAnsi="Aptos" w:eastAsia="Aptos"/>
          <w:color w:val="172B4D"/>
          <w:sz w:val="21"/>
        </w:rPr>
        <w:t xml:space="preserve"> and paste the path inside quotes.</w:t>
      </w:r>
    </w:p>
    <w:p>
      <w:pPr>
        <w:pStyle w:val="PSPJCode"/>
        <w:shd w:fill="F5F7FA"/>
        <w:keepLines/>
        <w:pBdr>
          <w:left w:val="single" w:sz="12" w:space="8" w:color="00A6A6"/>
        </w:pBdr>
      </w:pPr>
      <w:r>
        <w:rPr>
          <w:rFonts w:ascii="Cascadia Mono" w:hAnsi="Cascadia Mono" w:eastAsia="Cascadia Mono"/>
          <w:color w:val="102A43"/>
          <w:sz w:val="16"/>
        </w:rPr>
        <w:t>Set-Location "C:\Users\Student Name\Documents\PSPJ"</w:t>
      </w:r>
    </w:p>
    <w:p>
      <w:pPr>
        <w:pStyle w:val="Heading2"/>
        <w:keepNext/>
      </w:pPr>
      <w:r>
        <w:rPr>
          <w:rFonts w:ascii="Aptos" w:hAnsi="Aptos" w:eastAsia="Aptos"/>
          <w:color w:val="1F6FEB"/>
          <w:sz w:val="26"/>
        </w:rPr>
        <w:t>Why quotes matter</w:t>
      </w:r>
    </w:p>
    <w:p>
      <w:r>
        <w:rPr>
          <w:rFonts w:ascii="Aptos" w:hAnsi="Aptos" w:eastAsia="Aptos"/>
          <w:color w:val="172B4D"/>
          <w:sz w:val="21"/>
        </w:rPr>
        <w:t>Without quotes, PowerShell treats spaces as separators:</w:t>
      </w:r>
    </w:p>
    <w:p>
      <w:pPr>
        <w:pStyle w:val="PSPJCode"/>
        <w:shd w:fill="F5F7FA"/>
        <w:keepLines/>
        <w:pBdr>
          <w:left w:val="single" w:sz="12" w:space="8" w:color="00A6A6"/>
        </w:pBdr>
      </w:pPr>
      <w:r>
        <w:rPr>
          <w:rFonts w:ascii="Cascadia Mono" w:hAnsi="Cascadia Mono" w:eastAsia="Cascadia Mono"/>
          <w:color w:val="102A43"/>
          <w:sz w:val="16"/>
        </w:rPr>
        <w:t># Wrong when the path has spaces</w:t>
        <w:br/>
        <w:t>Set-Location C:\Users\Student Name\Documents</w:t>
        <w:br/>
        <w:br/>
        <w:t># Correct</w:t>
        <w:br/>
        <w:t>Set-Location "C:\Users\Student Name\Documents"</w:t>
      </w:r>
    </w:p>
    <w:p>
      <w:pPr>
        <w:pStyle w:val="Heading2"/>
        <w:keepNext/>
      </w:pPr>
      <w:r>
        <w:rPr>
          <w:rFonts w:ascii="Aptos" w:hAnsi="Aptos" w:eastAsia="Aptos"/>
          <w:color w:val="1F6FEB"/>
          <w:sz w:val="26"/>
        </w:rPr>
        <w:t>Check before entering</w:t>
      </w:r>
    </w:p>
    <w:p>
      <w:pPr>
        <w:pStyle w:val="PSPJCode"/>
        <w:shd w:fill="F5F7FA"/>
        <w:keepLines/>
        <w:pBdr>
          <w:left w:val="single" w:sz="12" w:space="8" w:color="00A6A6"/>
        </w:pBdr>
      </w:pPr>
      <w:r>
        <w:rPr>
          <w:rFonts w:ascii="Cascadia Mono" w:hAnsi="Cascadia Mono" w:eastAsia="Cascadia Mono"/>
          <w:color w:val="102A43"/>
          <w:sz w:val="16"/>
        </w:rPr>
        <w:t>Test-Path "C:\PSPJ\repositories\pspj-smart-locker-reference"</w:t>
      </w:r>
    </w:p>
    <w:p>
      <w:pPr>
        <w:pStyle w:val="ListBullet"/>
      </w:pPr>
      <w:r>
        <w:rPr>
          <w:rFonts w:ascii="Cascadia Mono" w:hAnsi="Cascadia Mono" w:eastAsia="Cascadia Mono"/>
          <w:b/>
          <w:color w:val="102A43"/>
          <w:sz w:val="18"/>
        </w:rPr>
        <w:t>True</w:t>
      </w:r>
      <w:r>
        <w:rPr>
          <w:rFonts w:ascii="Aptos" w:hAnsi="Aptos" w:eastAsia="Aptos"/>
          <w:color w:val="172B4D"/>
          <w:sz w:val="21"/>
        </w:rPr>
        <w:t>: the path exists.</w:t>
      </w:r>
    </w:p>
    <w:p>
      <w:pPr>
        <w:pStyle w:val="ListBullet"/>
      </w:pPr>
      <w:r>
        <w:rPr>
          <w:rFonts w:ascii="Cascadia Mono" w:hAnsi="Cascadia Mono" w:eastAsia="Cascadia Mono"/>
          <w:b/>
          <w:color w:val="102A43"/>
          <w:sz w:val="18"/>
        </w:rPr>
        <w:t>False</w:t>
      </w:r>
      <w:r>
        <w:rPr>
          <w:rFonts w:ascii="Aptos" w:hAnsi="Aptos" w:eastAsia="Aptos"/>
          <w:color w:val="172B4D"/>
          <w:sz w:val="21"/>
        </w:rPr>
        <w:t>: check spelling, drive letter, extraction and folder nesting.</w:t>
      </w:r>
    </w:p>
    <w:p>
      <w:pPr>
        <w:pStyle w:val="Heading1"/>
        <w:keepNext/>
      </w:pPr>
      <w:r>
        <w:rPr>
          <w:rFonts w:ascii="Aptos" w:hAnsi="Aptos" w:eastAsia="Aptos"/>
          <w:color w:val="1F6FEB"/>
          <w:sz w:val="32"/>
        </w:rPr>
        <w:t>12. Troubleshooting by symptom</w:t>
      </w:r>
    </w:p>
    <w:p>
      <w:pPr>
        <w:pStyle w:val="Heading2"/>
        <w:keepNext/>
      </w:pPr>
      <w:r>
        <w:rPr>
          <w:rFonts w:ascii="Aptos" w:hAnsi="Aptos" w:eastAsia="Aptos"/>
          <w:color w:val="1F6FEB"/>
          <w:sz w:val="26"/>
        </w:rPr>
        <w:t xml:space="preserve">12.1 </w:t>
      </w:r>
      <w:r>
        <w:rPr>
          <w:rFonts w:ascii="Cascadia Mono" w:hAnsi="Cascadia Mono" w:eastAsia="Cascadia Mono"/>
          <w:b/>
          <w:color w:val="102A43"/>
          <w:sz w:val="18"/>
        </w:rPr>
        <w:t>'java' is not recognized</w:t>
      </w:r>
    </w:p>
    <w:p>
      <w:r>
        <w:rPr>
          <w:rFonts w:ascii="Aptos" w:hAnsi="Aptos" w:eastAsia="Aptos"/>
          <w:color w:val="172B4D"/>
          <w:sz w:val="21"/>
        </w:rPr>
        <w:t xml:space="preserve">Likely cause: Java is not installed, the installer did not update </w:t>
      </w:r>
      <w:r>
        <w:rPr>
          <w:rFonts w:ascii="Cascadia Mono" w:hAnsi="Cascadia Mono" w:eastAsia="Cascadia Mono"/>
          <w:b/>
          <w:color w:val="102A43"/>
          <w:sz w:val="18"/>
        </w:rPr>
        <w:t>PATH</w:t>
      </w:r>
      <w:r>
        <w:rPr>
          <w:rFonts w:ascii="Aptos" w:hAnsi="Aptos" w:eastAsia="Aptos"/>
          <w:color w:val="172B4D"/>
          <w:sz w:val="21"/>
        </w:rPr>
        <w:t>, or the terminal was open during installation.</w:t>
      </w:r>
    </w:p>
    <w:p>
      <w:pPr>
        <w:pStyle w:val="ListNumber"/>
      </w:pPr>
      <w:r>
        <w:rPr>
          <w:rFonts w:ascii="Aptos" w:hAnsi="Aptos" w:eastAsia="Aptos"/>
          <w:color w:val="172B4D"/>
          <w:sz w:val="21"/>
        </w:rPr>
        <w:t>Close every terminal and VS Code window.</w:t>
      </w:r>
    </w:p>
    <w:p>
      <w:pPr>
        <w:pStyle w:val="ListNumber"/>
      </w:pPr>
      <w:r>
        <w:rPr>
          <w:rFonts w:ascii="Aptos" w:hAnsi="Aptos" w:eastAsia="Aptos"/>
          <w:color w:val="172B4D"/>
          <w:sz w:val="21"/>
        </w:rPr>
        <w:t>Open a new PowerShell.</w:t>
      </w:r>
    </w:p>
    <w:p>
      <w:pPr>
        <w:pStyle w:val="ListNumber"/>
      </w:pPr>
      <w:r>
        <w:rPr>
          <w:rFonts w:ascii="Aptos" w:hAnsi="Aptos" w:eastAsia="Aptos"/>
          <w:color w:val="172B4D"/>
          <w:sz w:val="21"/>
        </w:rPr>
        <w:t>Run:</w:t>
      </w:r>
    </w:p>
    <w:p>
      <w:pPr>
        <w:pStyle w:val="PSPJCode"/>
        <w:shd w:fill="F5F7FA"/>
        <w:keepLines/>
        <w:pBdr>
          <w:left w:val="single" w:sz="12" w:space="8" w:color="00A6A6"/>
        </w:pBdr>
      </w:pPr>
      <w:r>
        <w:rPr>
          <w:rFonts w:ascii="Cascadia Mono" w:hAnsi="Cascadia Mono" w:eastAsia="Cascadia Mono"/>
          <w:color w:val="102A43"/>
          <w:sz w:val="16"/>
        </w:rPr>
        <w:t>where.exe java</w:t>
        <w:br/>
        <w:t>Get-Command java -ErrorAction SilentlyContinue</w:t>
        <w:br/>
        <w:t>$env:Path -split ";"</w:t>
      </w:r>
    </w:p>
    <w:p>
      <w:pPr>
        <w:pStyle w:val="ListNumber"/>
      </w:pPr>
      <w:r>
        <w:rPr>
          <w:rFonts w:ascii="Aptos" w:hAnsi="Aptos" w:eastAsia="Aptos"/>
          <w:color w:val="172B4D"/>
          <w:sz w:val="21"/>
        </w:rPr>
        <w:t xml:space="preserve">If still missing, rerun the Temurin installer and enable </w:t>
      </w:r>
      <w:r>
        <w:rPr>
          <w:rFonts w:ascii="Aptos" w:hAnsi="Aptos" w:eastAsia="Aptos"/>
          <w:b/>
          <w:color w:val="172B4D"/>
          <w:sz w:val="21"/>
        </w:rPr>
        <w:t>Add to PATH</w:t>
      </w:r>
      <w:r>
        <w:rPr>
          <w:rFonts w:ascii="Aptos" w:hAnsi="Aptos" w:eastAsia="Aptos"/>
          <w:color w:val="172B4D"/>
          <w:sz w:val="21"/>
        </w:rPr>
        <w:t>.</w:t>
      </w:r>
    </w:p>
    <w:p>
      <w:pPr>
        <w:pStyle w:val="ListNumber"/>
      </w:pPr>
      <w:r>
        <w:rPr>
          <w:rFonts w:ascii="Aptos" w:hAnsi="Aptos" w:eastAsia="Aptos"/>
          <w:color w:val="172B4D"/>
          <w:sz w:val="21"/>
        </w:rPr>
        <w:t xml:space="preserve">Never copy </w:t>
      </w:r>
      <w:r>
        <w:rPr>
          <w:rFonts w:ascii="Cascadia Mono" w:hAnsi="Cascadia Mono" w:eastAsia="Cascadia Mono"/>
          <w:b/>
          <w:color w:val="102A43"/>
          <w:sz w:val="18"/>
        </w:rPr>
        <w:t>java.exe</w:t>
      </w:r>
      <w:r>
        <w:rPr>
          <w:rFonts w:ascii="Aptos" w:hAnsi="Aptos" w:eastAsia="Aptos"/>
          <w:color w:val="172B4D"/>
          <w:sz w:val="21"/>
        </w:rPr>
        <w:t xml:space="preserve"> into your project folder.</w:t>
      </w:r>
    </w:p>
    <w:p>
      <w:pPr>
        <w:pStyle w:val="Heading2"/>
        <w:keepNext/>
      </w:pPr>
      <w:r>
        <w:rPr>
          <w:rFonts w:ascii="Aptos" w:hAnsi="Aptos" w:eastAsia="Aptos"/>
          <w:color w:val="1F6FEB"/>
          <w:sz w:val="26"/>
        </w:rPr>
        <w:t xml:space="preserve">12.2 </w:t>
      </w:r>
      <w:r>
        <w:rPr>
          <w:rFonts w:ascii="Cascadia Mono" w:hAnsi="Cascadia Mono" w:eastAsia="Cascadia Mono"/>
          <w:b/>
          <w:color w:val="102A43"/>
          <w:sz w:val="18"/>
        </w:rPr>
        <w:t>java</w:t>
      </w:r>
      <w:r>
        <w:rPr>
          <w:rFonts w:ascii="Aptos" w:hAnsi="Aptos" w:eastAsia="Aptos"/>
          <w:color w:val="1F6FEB"/>
          <w:sz w:val="26"/>
        </w:rPr>
        <w:t xml:space="preserve"> works but </w:t>
      </w:r>
      <w:r>
        <w:rPr>
          <w:rFonts w:ascii="Cascadia Mono" w:hAnsi="Cascadia Mono" w:eastAsia="Cascadia Mono"/>
          <w:b/>
          <w:color w:val="102A43"/>
          <w:sz w:val="18"/>
        </w:rPr>
        <w:t>'javac' is not recognized</w:t>
      </w:r>
    </w:p>
    <w:p>
      <w:r>
        <w:rPr>
          <w:rFonts w:ascii="Aptos" w:hAnsi="Aptos" w:eastAsia="Aptos"/>
          <w:color w:val="172B4D"/>
          <w:sz w:val="21"/>
        </w:rPr>
        <w:t xml:space="preserve">Likely cause: only a JRE was installed, or </w:t>
      </w:r>
      <w:r>
        <w:rPr>
          <w:rFonts w:ascii="Cascadia Mono" w:hAnsi="Cascadia Mono" w:eastAsia="Cascadia Mono"/>
          <w:b/>
          <w:color w:val="102A43"/>
          <w:sz w:val="18"/>
        </w:rPr>
        <w:t>PATH</w:t>
      </w:r>
      <w:r>
        <w:rPr>
          <w:rFonts w:ascii="Aptos" w:hAnsi="Aptos" w:eastAsia="Aptos"/>
          <w:color w:val="172B4D"/>
          <w:sz w:val="21"/>
        </w:rPr>
        <w:t xml:space="preserve"> points to an old runtime.</w:t>
      </w:r>
    </w:p>
    <w:p>
      <w:pPr>
        <w:pStyle w:val="PSPJCode"/>
        <w:shd w:fill="F5F7FA"/>
        <w:keepLines/>
        <w:pBdr>
          <w:left w:val="single" w:sz="12" w:space="8" w:color="00A6A6"/>
        </w:pBdr>
      </w:pPr>
      <w:r>
        <w:rPr>
          <w:rFonts w:ascii="Cascadia Mono" w:hAnsi="Cascadia Mono" w:eastAsia="Cascadia Mono"/>
          <w:color w:val="102A43"/>
          <w:sz w:val="16"/>
        </w:rPr>
        <w:t>where.exe java</w:t>
        <w:br/>
        <w:t>where.exe javac</w:t>
        <w:br/>
        <w:t>$env:JAVA_HOME</w:t>
      </w:r>
    </w:p>
    <w:p>
      <w:r>
        <w:rPr>
          <w:rFonts w:ascii="Aptos" w:hAnsi="Aptos" w:eastAsia="Aptos"/>
          <w:color w:val="172B4D"/>
          <w:sz w:val="21"/>
        </w:rPr>
        <w:t xml:space="preserve">Install a </w:t>
      </w:r>
      <w:r>
        <w:rPr>
          <w:rFonts w:ascii="Aptos" w:hAnsi="Aptos" w:eastAsia="Aptos"/>
          <w:b/>
          <w:color w:val="172B4D"/>
          <w:sz w:val="21"/>
        </w:rPr>
        <w:t>JDK</w:t>
      </w:r>
      <w:r>
        <w:rPr>
          <w:rFonts w:ascii="Aptos" w:hAnsi="Aptos" w:eastAsia="Aptos"/>
          <w:color w:val="172B4D"/>
          <w:sz w:val="21"/>
        </w:rPr>
        <w:t xml:space="preserve">, enable </w:t>
      </w:r>
      <w:r>
        <w:rPr>
          <w:rFonts w:ascii="Cascadia Mono" w:hAnsi="Cascadia Mono" w:eastAsia="Cascadia Mono"/>
          <w:b/>
          <w:color w:val="102A43"/>
          <w:sz w:val="18"/>
        </w:rPr>
        <w:t>PATH</w:t>
      </w:r>
      <w:r>
        <w:rPr>
          <w:rFonts w:ascii="Aptos" w:hAnsi="Aptos" w:eastAsia="Aptos"/>
          <w:color w:val="172B4D"/>
          <w:sz w:val="21"/>
        </w:rPr>
        <w:t xml:space="preserve"> and </w:t>
      </w:r>
      <w:r>
        <w:rPr>
          <w:rFonts w:ascii="Cascadia Mono" w:hAnsi="Cascadia Mono" w:eastAsia="Cascadia Mono"/>
          <w:b/>
          <w:color w:val="102A43"/>
          <w:sz w:val="18"/>
        </w:rPr>
        <w:t>JAVA_HOME</w:t>
      </w:r>
      <w:r>
        <w:rPr>
          <w:rFonts w:ascii="Aptos" w:hAnsi="Aptos" w:eastAsia="Aptos"/>
          <w:color w:val="172B4D"/>
          <w:sz w:val="21"/>
        </w:rPr>
        <w:t>, then open a new terminal.</w:t>
      </w:r>
    </w:p>
    <w:p>
      <w:pPr>
        <w:pStyle w:val="Heading2"/>
        <w:keepNext/>
      </w:pPr>
      <w:r>
        <w:rPr>
          <w:rFonts w:ascii="Aptos" w:hAnsi="Aptos" w:eastAsia="Aptos"/>
          <w:color w:val="1F6FEB"/>
          <w:sz w:val="26"/>
        </w:rPr>
        <w:t xml:space="preserve">12.3 </w:t>
      </w:r>
      <w:r>
        <w:rPr>
          <w:rFonts w:ascii="Cascadia Mono" w:hAnsi="Cascadia Mono" w:eastAsia="Cascadia Mono"/>
          <w:b/>
          <w:color w:val="102A43"/>
          <w:sz w:val="18"/>
        </w:rPr>
        <w:t>java</w:t>
      </w:r>
      <w:r>
        <w:rPr>
          <w:rFonts w:ascii="Aptos" w:hAnsi="Aptos" w:eastAsia="Aptos"/>
          <w:color w:val="1F6FEB"/>
          <w:sz w:val="26"/>
        </w:rPr>
        <w:t xml:space="preserve"> and </w:t>
      </w:r>
      <w:r>
        <w:rPr>
          <w:rFonts w:ascii="Cascadia Mono" w:hAnsi="Cascadia Mono" w:eastAsia="Cascadia Mono"/>
          <w:b/>
          <w:color w:val="102A43"/>
          <w:sz w:val="18"/>
        </w:rPr>
        <w:t>javac</w:t>
      </w:r>
      <w:r>
        <w:rPr>
          <w:rFonts w:ascii="Aptos" w:hAnsi="Aptos" w:eastAsia="Aptos"/>
          <w:color w:val="1F6FEB"/>
          <w:sz w:val="26"/>
        </w:rPr>
        <w:t xml:space="preserve"> show different major versions</w:t>
      </w:r>
    </w:p>
    <w:p>
      <w:r>
        <w:rPr>
          <w:rFonts w:ascii="Aptos" w:hAnsi="Aptos" w:eastAsia="Aptos"/>
          <w:color w:val="172B4D"/>
          <w:sz w:val="21"/>
        </w:rPr>
        <w:t>Windows is finding executables from two installations.</w:t>
      </w:r>
    </w:p>
    <w:p>
      <w:pPr>
        <w:pStyle w:val="PSPJCode"/>
        <w:shd w:fill="F5F7FA"/>
        <w:keepLines/>
        <w:pBdr>
          <w:left w:val="single" w:sz="12" w:space="8" w:color="00A6A6"/>
        </w:pBdr>
      </w:pPr>
      <w:r>
        <w:rPr>
          <w:rFonts w:ascii="Cascadia Mono" w:hAnsi="Cascadia Mono" w:eastAsia="Cascadia Mono"/>
          <w:color w:val="102A43"/>
          <w:sz w:val="16"/>
        </w:rPr>
        <w:t>where.exe java</w:t>
        <w:br/>
        <w:t>where.exe javac</w:t>
        <w:br/>
        <w:t>Get-Command java | Format-List Source</w:t>
        <w:br/>
        <w:t>Get-Command javac | Format-List Source</w:t>
      </w:r>
    </w:p>
    <w:p>
      <w:r>
        <w:rPr>
          <w:rFonts w:ascii="Aptos" w:hAnsi="Aptos" w:eastAsia="Aptos"/>
          <w:color w:val="172B4D"/>
          <w:sz w:val="21"/>
        </w:rPr>
        <w:t xml:space="preserve">The first result is the one Windows uses. Ask the instructor/lab administrator to remove or reorder old Java entries in the environment </w:t>
      </w:r>
      <w:r>
        <w:rPr>
          <w:rFonts w:ascii="Cascadia Mono" w:hAnsi="Cascadia Mono" w:eastAsia="Cascadia Mono"/>
          <w:b/>
          <w:color w:val="102A43"/>
          <w:sz w:val="18"/>
        </w:rPr>
        <w:t>PATH</w:t>
      </w:r>
      <w:r>
        <w:rPr>
          <w:rFonts w:ascii="Aptos" w:hAnsi="Aptos" w:eastAsia="Aptos"/>
          <w:color w:val="172B4D"/>
          <w:sz w:val="21"/>
        </w:rPr>
        <w:t xml:space="preserve">. Do not delete folders under </w:t>
      </w:r>
      <w:r>
        <w:rPr>
          <w:rFonts w:ascii="Cascadia Mono" w:hAnsi="Cascadia Mono" w:eastAsia="Cascadia Mono"/>
          <w:b/>
          <w:color w:val="102A43"/>
          <w:sz w:val="18"/>
        </w:rPr>
        <w:t>Program Files</w:t>
      </w:r>
      <w:r>
        <w:rPr>
          <w:rFonts w:ascii="Aptos" w:hAnsi="Aptos" w:eastAsia="Aptos"/>
          <w:color w:val="172B4D"/>
          <w:sz w:val="21"/>
        </w:rPr>
        <w:t xml:space="preserve"> manually.</w:t>
      </w:r>
    </w:p>
    <w:p>
      <w:pPr>
        <w:pStyle w:val="Heading2"/>
        <w:keepNext/>
      </w:pPr>
      <w:r>
        <w:rPr>
          <w:rFonts w:ascii="Aptos" w:hAnsi="Aptos" w:eastAsia="Aptos"/>
          <w:color w:val="1F6FEB"/>
          <w:sz w:val="26"/>
        </w:rPr>
        <w:t xml:space="preserve">12.4 </w:t>
      </w:r>
      <w:r>
        <w:rPr>
          <w:rFonts w:ascii="Cascadia Mono" w:hAnsi="Cascadia Mono" w:eastAsia="Cascadia Mono"/>
          <w:b/>
          <w:color w:val="102A43"/>
          <w:sz w:val="18"/>
        </w:rPr>
        <w:t>cd</w:t>
      </w:r>
      <w:r>
        <w:rPr>
          <w:rFonts w:ascii="Aptos" w:hAnsi="Aptos" w:eastAsia="Aptos"/>
          <w:color w:val="1F6FEB"/>
          <w:sz w:val="26"/>
        </w:rPr>
        <w:t xml:space="preserve"> / </w:t>
      </w:r>
      <w:r>
        <w:rPr>
          <w:rFonts w:ascii="Cascadia Mono" w:hAnsi="Cascadia Mono" w:eastAsia="Cascadia Mono"/>
          <w:b/>
          <w:color w:val="102A43"/>
          <w:sz w:val="18"/>
        </w:rPr>
        <w:t>Set-Location</w:t>
      </w:r>
      <w:r>
        <w:rPr>
          <w:rFonts w:ascii="Aptos" w:hAnsi="Aptos" w:eastAsia="Aptos"/>
          <w:color w:val="1F6FEB"/>
          <w:sz w:val="26"/>
        </w:rPr>
        <w:t>: path does not exist</w:t>
      </w:r>
    </w:p>
    <w:p>
      <w:pPr>
        <w:pStyle w:val="PSPJCode"/>
        <w:shd w:fill="F5F7FA"/>
        <w:keepLines/>
        <w:pBdr>
          <w:left w:val="single" w:sz="12" w:space="8" w:color="00A6A6"/>
        </w:pBdr>
      </w:pPr>
      <w:r>
        <w:rPr>
          <w:rFonts w:ascii="Cascadia Mono" w:hAnsi="Cascadia Mono" w:eastAsia="Cascadia Mono"/>
          <w:color w:val="102A43"/>
          <w:sz w:val="16"/>
        </w:rPr>
        <w:t>Get-Location</w:t>
        <w:br/>
        <w:t>Get-ChildItem "C:\PSPJ"</w:t>
        <w:br/>
        <w:t>Test-Path "C:\PSPJ\repositories"</w:t>
      </w:r>
    </w:p>
    <w:p>
      <w:r>
        <w:rPr>
          <w:rFonts w:ascii="Aptos" w:hAnsi="Aptos" w:eastAsia="Aptos"/>
          <w:color w:val="172B4D"/>
          <w:sz w:val="21"/>
        </w:rPr>
        <w:t xml:space="preserve">Check spelling, hyphens and the actual extraction folder. Use Tab completion: type the first few characters and press </w:t>
      </w:r>
      <w:r>
        <w:rPr>
          <w:rFonts w:ascii="Cascadia Mono" w:hAnsi="Cascadia Mono" w:eastAsia="Cascadia Mono"/>
          <w:b/>
          <w:color w:val="102A43"/>
          <w:sz w:val="18"/>
        </w:rPr>
        <w:t>Tab</w:t>
      </w:r>
      <w:r>
        <w:rPr>
          <w:rFonts w:ascii="Aptos" w:hAnsi="Aptos" w:eastAsia="Aptos"/>
          <w:color w:val="172B4D"/>
          <w:sz w:val="21"/>
        </w:rPr>
        <w:t>.</w:t>
      </w:r>
    </w:p>
    <w:p>
      <w:pPr>
        <w:pStyle w:val="Heading2"/>
        <w:keepNext/>
      </w:pPr>
      <w:r>
        <w:rPr>
          <w:rFonts w:ascii="Aptos" w:hAnsi="Aptos" w:eastAsia="Aptos"/>
          <w:color w:val="1F6FEB"/>
          <w:sz w:val="26"/>
        </w:rPr>
        <w:t xml:space="preserve">12.5 </w:t>
      </w:r>
      <w:r>
        <w:rPr>
          <w:rFonts w:ascii="Cascadia Mono" w:hAnsi="Cascadia Mono" w:eastAsia="Cascadia Mono"/>
          <w:b/>
          <w:color w:val="102A43"/>
          <w:sz w:val="18"/>
        </w:rPr>
        <w:t>.\verify.ps1</w:t>
      </w:r>
      <w:r>
        <w:rPr>
          <w:rFonts w:ascii="Aptos" w:hAnsi="Aptos" w:eastAsia="Aptos"/>
          <w:color w:val="1F6FEB"/>
          <w:sz w:val="26"/>
        </w:rPr>
        <w:t xml:space="preserve"> is not recognized</w:t>
      </w:r>
    </w:p>
    <w:p>
      <w:r>
        <w:rPr>
          <w:rFonts w:ascii="Aptos" w:hAnsi="Aptos" w:eastAsia="Aptos"/>
          <w:color w:val="172B4D"/>
          <w:sz w:val="21"/>
        </w:rPr>
        <w:t>You are probably in the wrong folder.</w:t>
      </w:r>
    </w:p>
    <w:p>
      <w:pPr>
        <w:pStyle w:val="PSPJCode"/>
        <w:shd w:fill="F5F7FA"/>
        <w:keepLines/>
        <w:pBdr>
          <w:left w:val="single" w:sz="12" w:space="8" w:color="00A6A6"/>
        </w:pBdr>
      </w:pPr>
      <w:r>
        <w:rPr>
          <w:rFonts w:ascii="Cascadia Mono" w:hAnsi="Cascadia Mono" w:eastAsia="Cascadia Mono"/>
          <w:color w:val="102A43"/>
          <w:sz w:val="16"/>
        </w:rPr>
        <w:t>Get-Location</w:t>
        <w:br/>
        <w:t>Get-ChildItem -Filter *.ps1</w:t>
        <w:br/>
        <w:t>Set-Location "C:\PSPJ\repositories\pspj-smart-locker-reference"</w:t>
        <w:br/>
        <w:t>Get-ChildItem -Filter *.ps1</w:t>
      </w:r>
    </w:p>
    <w:p>
      <w:r>
        <w:rPr>
          <w:rFonts w:ascii="Aptos" w:hAnsi="Aptos" w:eastAsia="Aptos"/>
          <w:color w:val="172B4D"/>
          <w:sz w:val="21"/>
        </w:rPr>
        <w:t xml:space="preserve">The second listing must show </w:t>
      </w:r>
      <w:r>
        <w:rPr>
          <w:rFonts w:ascii="Cascadia Mono" w:hAnsi="Cascadia Mono" w:eastAsia="Cascadia Mono"/>
          <w:b/>
          <w:color w:val="102A43"/>
          <w:sz w:val="18"/>
        </w:rPr>
        <w:t>verify.ps1</w:t>
      </w:r>
      <w:r>
        <w:rPr>
          <w:rFonts w:ascii="Aptos" w:hAnsi="Aptos" w:eastAsia="Aptos"/>
          <w:color w:val="172B4D"/>
          <w:sz w:val="21"/>
        </w:rPr>
        <w:t>.</w:t>
      </w:r>
    </w:p>
    <w:p>
      <w:pPr>
        <w:pStyle w:val="Heading2"/>
        <w:keepNext/>
      </w:pPr>
      <w:r>
        <w:rPr>
          <w:rFonts w:ascii="Aptos" w:hAnsi="Aptos" w:eastAsia="Aptos"/>
          <w:color w:val="1F6FEB"/>
          <w:sz w:val="26"/>
        </w:rPr>
        <w:t>12.6 “Running scripts is disabled on this system”</w:t>
      </w:r>
    </w:p>
    <w:p>
      <w:r>
        <w:rPr>
          <w:rFonts w:ascii="Aptos" w:hAnsi="Aptos" w:eastAsia="Aptos"/>
          <w:color w:val="172B4D"/>
          <w:sz w:val="21"/>
        </w:rPr>
        <w:t>Use a temporary, window-only policy:</w:t>
      </w:r>
    </w:p>
    <w:p>
      <w:pPr>
        <w:pStyle w:val="PSPJCode"/>
        <w:shd w:fill="F5F7FA"/>
        <w:keepLines/>
        <w:pBdr>
          <w:left w:val="single" w:sz="12" w:space="8" w:color="00A6A6"/>
        </w:pBdr>
      </w:pPr>
      <w:r>
        <w:rPr>
          <w:rFonts w:ascii="Cascadia Mono" w:hAnsi="Cascadia Mono" w:eastAsia="Cascadia Mono"/>
          <w:color w:val="102A43"/>
          <w:sz w:val="16"/>
        </w:rPr>
        <w:t>Set-ExecutionPolicy -Scope Process Bypass</w:t>
        <w:br/>
        <w:t>.\verify.ps1</w:t>
      </w:r>
    </w:p>
    <w:p>
      <w:r>
        <w:rPr>
          <w:rFonts w:ascii="Aptos" w:hAnsi="Aptos" w:eastAsia="Aptos"/>
          <w:color w:val="172B4D"/>
          <w:sz w:val="21"/>
        </w:rPr>
        <w:t>If a managed lab blocks even process scope, use the manual compilation commands in Section 9.5 or ask the lab administrator. Do not change machine-wide policy.</w:t>
      </w:r>
    </w:p>
    <w:p>
      <w:pPr>
        <w:pStyle w:val="Heading2"/>
        <w:keepNext/>
      </w:pPr>
      <w:r>
        <w:rPr>
          <w:rFonts w:ascii="Aptos" w:hAnsi="Aptos" w:eastAsia="Aptos"/>
          <w:color w:val="1F6FEB"/>
          <w:sz w:val="26"/>
        </w:rPr>
        <w:t xml:space="preserve">12.7 </w:t>
      </w:r>
      <w:r>
        <w:rPr>
          <w:rFonts w:ascii="Cascadia Mono" w:hAnsi="Cascadia Mono" w:eastAsia="Cascadia Mono"/>
          <w:b/>
          <w:color w:val="102A43"/>
          <w:sz w:val="18"/>
        </w:rPr>
        <w:t>error: file not found</w:t>
      </w:r>
    </w:p>
    <w:p>
      <w:r>
        <w:rPr>
          <w:rFonts w:ascii="Aptos" w:hAnsi="Aptos" w:eastAsia="Aptos"/>
          <w:color w:val="172B4D"/>
          <w:sz w:val="21"/>
        </w:rPr>
        <w:t>Check the current folder and exact filename:</w:t>
      </w:r>
    </w:p>
    <w:p>
      <w:pPr>
        <w:pStyle w:val="PSPJCode"/>
        <w:shd w:fill="F5F7FA"/>
        <w:keepLines/>
        <w:pBdr>
          <w:left w:val="single" w:sz="12" w:space="8" w:color="00A6A6"/>
        </w:pBdr>
      </w:pPr>
      <w:r>
        <w:rPr>
          <w:rFonts w:ascii="Cascadia Mono" w:hAnsi="Cascadia Mono" w:eastAsia="Cascadia Mono"/>
          <w:color w:val="102A43"/>
          <w:sz w:val="16"/>
        </w:rPr>
        <w:t>Get-Location</w:t>
        <w:br/>
        <w:t>Get-ChildItem</w:t>
        <w:br/>
        <w:t>Get-ChildItem -Recurse -Filter HelloPSPJ.java</w:t>
      </w:r>
    </w:p>
    <w:p>
      <w:r>
        <w:rPr>
          <w:rFonts w:ascii="Aptos" w:hAnsi="Aptos" w:eastAsia="Aptos"/>
          <w:color w:val="172B4D"/>
          <w:sz w:val="21"/>
        </w:rPr>
        <w:t>Move to the folder that actually contains the file, or supply its correct path.</w:t>
      </w:r>
    </w:p>
    <w:p>
      <w:pPr>
        <w:pStyle w:val="Heading2"/>
        <w:keepNext/>
      </w:pPr>
      <w:r>
        <w:rPr>
          <w:rFonts w:ascii="Aptos" w:hAnsi="Aptos" w:eastAsia="Aptos"/>
          <w:color w:val="1F6FEB"/>
          <w:sz w:val="26"/>
        </w:rPr>
        <w:t xml:space="preserve">12.8 </w:t>
      </w:r>
      <w:r>
        <w:rPr>
          <w:rFonts w:ascii="Cascadia Mono" w:hAnsi="Cascadia Mono" w:eastAsia="Cascadia Mono"/>
          <w:b/>
          <w:color w:val="102A43"/>
          <w:sz w:val="18"/>
        </w:rPr>
        <w:t>class ... is public, should be declared in a file named ...</w:t>
      </w:r>
    </w:p>
    <w:p>
      <w:r>
        <w:rPr>
          <w:rFonts w:ascii="Aptos" w:hAnsi="Aptos" w:eastAsia="Aptos"/>
          <w:color w:val="172B4D"/>
          <w:sz w:val="21"/>
        </w:rPr>
        <w:t>The public class name and filename differ.</w:t>
      </w:r>
    </w:p>
    <w:p>
      <w:pPr>
        <w:pStyle w:val="PSPJCode"/>
        <w:shd w:fill="F5F7FA"/>
        <w:keepLines/>
        <w:pBdr>
          <w:left w:val="single" w:sz="12" w:space="8" w:color="00A6A6"/>
        </w:pBdr>
      </w:pPr>
      <w:r>
        <w:rPr>
          <w:rFonts w:ascii="Cascadia Mono" w:hAnsi="Cascadia Mono" w:eastAsia="Cascadia Mono"/>
          <w:color w:val="102A43"/>
          <w:sz w:val="16"/>
        </w:rPr>
        <w:t>public class HelloPSPJ</w:t>
      </w:r>
    </w:p>
    <w:p>
      <w:r>
        <w:rPr>
          <w:rFonts w:ascii="Aptos" w:hAnsi="Aptos" w:eastAsia="Aptos"/>
          <w:color w:val="172B4D"/>
          <w:sz w:val="21"/>
        </w:rPr>
        <w:t>must be saved as:</w:t>
      </w:r>
    </w:p>
    <w:p>
      <w:pPr>
        <w:pStyle w:val="PSPJCode"/>
        <w:shd w:fill="F5F7FA"/>
        <w:keepLines/>
        <w:pBdr>
          <w:left w:val="single" w:sz="12" w:space="8" w:color="00A6A6"/>
        </w:pBdr>
      </w:pPr>
      <w:r>
        <w:rPr>
          <w:rFonts w:ascii="Cascadia Mono" w:hAnsi="Cascadia Mono" w:eastAsia="Cascadia Mono"/>
          <w:color w:val="102A43"/>
          <w:sz w:val="16"/>
        </w:rPr>
        <w:t>HelloPSPJ.java</w:t>
      </w:r>
    </w:p>
    <w:p>
      <w:r>
        <w:rPr>
          <w:rFonts w:ascii="Aptos" w:hAnsi="Aptos" w:eastAsia="Aptos"/>
          <w:color w:val="172B4D"/>
          <w:sz w:val="21"/>
        </w:rPr>
        <w:t>Capital letters matter.</w:t>
      </w:r>
    </w:p>
    <w:p>
      <w:pPr>
        <w:pStyle w:val="Heading2"/>
        <w:keepNext/>
      </w:pPr>
      <w:r>
        <w:rPr>
          <w:rFonts w:ascii="Aptos" w:hAnsi="Aptos" w:eastAsia="Aptos"/>
          <w:color w:val="1F6FEB"/>
          <w:sz w:val="26"/>
        </w:rPr>
        <w:t xml:space="preserve">12.9 </w:t>
      </w:r>
      <w:r>
        <w:rPr>
          <w:rFonts w:ascii="Cascadia Mono" w:hAnsi="Cascadia Mono" w:eastAsia="Cascadia Mono"/>
          <w:b/>
          <w:color w:val="102A43"/>
          <w:sz w:val="18"/>
        </w:rPr>
        <w:t>Could not find or load main class</w:t>
      </w:r>
    </w:p>
    <w:p>
      <w:r>
        <w:rPr>
          <w:rFonts w:ascii="Aptos" w:hAnsi="Aptos" w:eastAsia="Aptos"/>
          <w:color w:val="172B4D"/>
          <w:sz w:val="21"/>
        </w:rPr>
        <w:t>Common causes:</w:t>
      </w:r>
    </w:p>
    <w:p>
      <w:pPr>
        <w:pStyle w:val="ListBullet"/>
      </w:pPr>
      <w:r>
        <w:rPr>
          <w:rFonts w:ascii="Aptos" w:hAnsi="Aptos" w:eastAsia="Aptos"/>
          <w:color w:val="172B4D"/>
          <w:sz w:val="21"/>
        </w:rPr>
        <w:t xml:space="preserve">You typed </w:t>
      </w:r>
      <w:r>
        <w:rPr>
          <w:rFonts w:ascii="Cascadia Mono" w:hAnsi="Cascadia Mono" w:eastAsia="Cascadia Mono"/>
          <w:b/>
          <w:color w:val="102A43"/>
          <w:sz w:val="18"/>
        </w:rPr>
        <w:t>java HelloPSPJ.java</w:t>
      </w:r>
      <w:r>
        <w:rPr>
          <w:rFonts w:ascii="Aptos" w:hAnsi="Aptos" w:eastAsia="Aptos"/>
          <w:color w:val="172B4D"/>
          <w:sz w:val="21"/>
        </w:rPr>
        <w:t xml:space="preserve"> instead of </w:t>
      </w:r>
      <w:r>
        <w:rPr>
          <w:rFonts w:ascii="Cascadia Mono" w:hAnsi="Cascadia Mono" w:eastAsia="Cascadia Mono"/>
          <w:b/>
          <w:color w:val="102A43"/>
          <w:sz w:val="18"/>
        </w:rPr>
        <w:t>java HelloPSPJ</w:t>
      </w:r>
      <w:r>
        <w:rPr>
          <w:rFonts w:ascii="Aptos" w:hAnsi="Aptos" w:eastAsia="Aptos"/>
          <w:color w:val="172B4D"/>
          <w:sz w:val="21"/>
        </w:rPr>
        <w:t>.</w:t>
      </w:r>
    </w:p>
    <w:p>
      <w:pPr>
        <w:pStyle w:val="ListBullet"/>
      </w:pPr>
      <w:r>
        <w:rPr>
          <w:rFonts w:ascii="Aptos" w:hAnsi="Aptos" w:eastAsia="Aptos"/>
          <w:color w:val="172B4D"/>
          <w:sz w:val="21"/>
        </w:rPr>
        <w:t xml:space="preserve">Compilation failed, so no </w:t>
      </w:r>
      <w:r>
        <w:rPr>
          <w:rFonts w:ascii="Cascadia Mono" w:hAnsi="Cascadia Mono" w:eastAsia="Cascadia Mono"/>
          <w:b/>
          <w:color w:val="102A43"/>
          <w:sz w:val="18"/>
        </w:rPr>
        <w:t>.class</w:t>
      </w:r>
      <w:r>
        <w:rPr>
          <w:rFonts w:ascii="Aptos" w:hAnsi="Aptos" w:eastAsia="Aptos"/>
          <w:color w:val="172B4D"/>
          <w:sz w:val="21"/>
        </w:rPr>
        <w:t xml:space="preserve"> was created.</w:t>
      </w:r>
    </w:p>
    <w:p>
      <w:pPr>
        <w:pStyle w:val="ListBullet"/>
      </w:pPr>
      <w:r>
        <w:rPr>
          <w:rFonts w:ascii="Aptos" w:hAnsi="Aptos" w:eastAsia="Aptos"/>
          <w:color w:val="172B4D"/>
          <w:sz w:val="21"/>
        </w:rPr>
        <w:t>You are in the wrong folder.</w:t>
      </w:r>
    </w:p>
    <w:p>
      <w:pPr>
        <w:pStyle w:val="ListBullet"/>
      </w:pPr>
      <w:r>
        <w:rPr>
          <w:rFonts w:ascii="Aptos" w:hAnsi="Aptos" w:eastAsia="Aptos"/>
          <w:color w:val="172B4D"/>
          <w:sz w:val="21"/>
        </w:rPr>
        <w:t>The class belongs to a package and needs a classpath plus full name.</w:t>
      </w:r>
    </w:p>
    <w:p>
      <w:r>
        <w:rPr>
          <w:rFonts w:ascii="Aptos" w:hAnsi="Aptos" w:eastAsia="Aptos"/>
          <w:color w:val="172B4D"/>
          <w:sz w:val="21"/>
        </w:rPr>
        <w:t>For a simple program:</w:t>
      </w:r>
    </w:p>
    <w:p>
      <w:pPr>
        <w:pStyle w:val="PSPJCode"/>
        <w:shd w:fill="F5F7FA"/>
        <w:keepLines/>
        <w:pBdr>
          <w:left w:val="single" w:sz="12" w:space="8" w:color="00A6A6"/>
        </w:pBdr>
      </w:pPr>
      <w:r>
        <w:rPr>
          <w:rFonts w:ascii="Cascadia Mono" w:hAnsi="Cascadia Mono" w:eastAsia="Cascadia Mono"/>
          <w:color w:val="102A43"/>
          <w:sz w:val="16"/>
        </w:rPr>
        <w:t>Get-ChildItem HelloPSPJ.*</w:t>
        <w:br/>
        <w:t>javac HelloPSPJ.java</w:t>
        <w:br/>
        <w:t>java HelloPSPJ</w:t>
      </w:r>
    </w:p>
    <w:p>
      <w:r>
        <w:rPr>
          <w:rFonts w:ascii="Aptos" w:hAnsi="Aptos" w:eastAsia="Aptos"/>
          <w:color w:val="172B4D"/>
          <w:sz w:val="21"/>
        </w:rPr>
        <w:t>For the reference app:</w:t>
      </w:r>
    </w:p>
    <w:p>
      <w:pPr>
        <w:pStyle w:val="PSPJCode"/>
        <w:shd w:fill="F5F7FA"/>
        <w:keepLines/>
        <w:pBdr>
          <w:left w:val="single" w:sz="12" w:space="8" w:color="00A6A6"/>
        </w:pBdr>
      </w:pPr>
      <w:r>
        <w:rPr>
          <w:rFonts w:ascii="Cascadia Mono" w:hAnsi="Cascadia Mono" w:eastAsia="Cascadia Mono"/>
          <w:color w:val="102A43"/>
          <w:sz w:val="16"/>
        </w:rPr>
        <w:t>.\compile.ps1</w:t>
        <w:br/>
        <w:t>java -cp out edu.klh.pspj.smartlocker.SmartLockerApplication data\parcels.csv</w:t>
      </w:r>
    </w:p>
    <w:p>
      <w:pPr>
        <w:pStyle w:val="Heading2"/>
        <w:keepNext/>
      </w:pPr>
      <w:r>
        <w:rPr>
          <w:rFonts w:ascii="Aptos" w:hAnsi="Aptos" w:eastAsia="Aptos"/>
          <w:color w:val="1F6FEB"/>
          <w:sz w:val="26"/>
        </w:rPr>
        <w:t>12.10 Package “does not exist” or symbol “cannot be found”</w:t>
      </w:r>
    </w:p>
    <w:p>
      <w:r>
        <w:rPr>
          <w:rFonts w:ascii="Aptos" w:hAnsi="Aptos" w:eastAsia="Aptos"/>
          <w:color w:val="172B4D"/>
          <w:sz w:val="21"/>
        </w:rPr>
        <w:t xml:space="preserve">A needed source file was not compiled, or only one file from a multi-file project was compiled. From the repository root, compile all sources using </w:t>
      </w:r>
      <w:r>
        <w:rPr>
          <w:rFonts w:ascii="Cascadia Mono" w:hAnsi="Cascadia Mono" w:eastAsia="Cascadia Mono"/>
          <w:b/>
          <w:color w:val="102A43"/>
          <w:sz w:val="18"/>
        </w:rPr>
        <w:t>.\compile.ps1</w:t>
      </w:r>
      <w:r>
        <w:rPr>
          <w:rFonts w:ascii="Aptos" w:hAnsi="Aptos" w:eastAsia="Aptos"/>
          <w:color w:val="172B4D"/>
          <w:sz w:val="21"/>
        </w:rPr>
        <w:t xml:space="preserve">. Do not run </w:t>
      </w:r>
      <w:r>
        <w:rPr>
          <w:rFonts w:ascii="Cascadia Mono" w:hAnsi="Cascadia Mono" w:eastAsia="Cascadia Mono"/>
          <w:b/>
          <w:color w:val="102A43"/>
          <w:sz w:val="18"/>
        </w:rPr>
        <w:t>javac SmartLockerApplication.java</w:t>
      </w:r>
      <w:r>
        <w:rPr>
          <w:rFonts w:ascii="Aptos" w:hAnsi="Aptos" w:eastAsia="Aptos"/>
          <w:color w:val="172B4D"/>
          <w:sz w:val="21"/>
        </w:rPr>
        <w:t xml:space="preserve"> in isolation.</w:t>
      </w:r>
    </w:p>
    <w:p>
      <w:pPr>
        <w:pStyle w:val="Heading2"/>
        <w:keepNext/>
      </w:pPr>
      <w:r>
        <w:rPr>
          <w:rFonts w:ascii="Aptos" w:hAnsi="Aptos" w:eastAsia="Aptos"/>
          <w:color w:val="1F6FEB"/>
          <w:sz w:val="26"/>
        </w:rPr>
        <w:t xml:space="preserve">12.11 File is really </w:t>
      </w:r>
      <w:r>
        <w:rPr>
          <w:rFonts w:ascii="Cascadia Mono" w:hAnsi="Cascadia Mono" w:eastAsia="Cascadia Mono"/>
          <w:b/>
          <w:color w:val="102A43"/>
          <w:sz w:val="18"/>
        </w:rPr>
        <w:t>.java.txt</w:t>
      </w:r>
    </w:p>
    <w:p>
      <w:r>
        <w:rPr>
          <w:rFonts w:ascii="Aptos" w:hAnsi="Aptos" w:eastAsia="Aptos"/>
          <w:color w:val="172B4D"/>
          <w:sz w:val="21"/>
        </w:rPr>
        <w:t xml:space="preserve">Enable file extensions (Section 2.6). Rename the file to end in exactly </w:t>
      </w:r>
      <w:r>
        <w:rPr>
          <w:rFonts w:ascii="Cascadia Mono" w:hAnsi="Cascadia Mono" w:eastAsia="Cascadia Mono"/>
          <w:b/>
          <w:color w:val="102A43"/>
          <w:sz w:val="18"/>
        </w:rPr>
        <w:t>.java</w:t>
      </w:r>
      <w:r>
        <w:rPr>
          <w:rFonts w:ascii="Aptos" w:hAnsi="Aptos" w:eastAsia="Aptos"/>
          <w:color w:val="172B4D"/>
          <w:sz w:val="21"/>
        </w:rPr>
        <w:t xml:space="preserve">. In VS Code use </w:t>
      </w:r>
      <w:r>
        <w:rPr>
          <w:rFonts w:ascii="Aptos" w:hAnsi="Aptos" w:eastAsia="Aptos"/>
          <w:b/>
          <w:color w:val="172B4D"/>
          <w:sz w:val="21"/>
        </w:rPr>
        <w:t>File</w:t>
      </w:r>
      <w:r>
        <w:rPr>
          <w:rFonts w:ascii="Aptos" w:hAnsi="Aptos" w:eastAsia="Aptos"/>
          <w:color w:val="172B4D"/>
          <w:sz w:val="21"/>
        </w:rPr>
        <w:t xml:space="preserve"> → </w:t>
      </w:r>
      <w:r>
        <w:rPr>
          <w:rFonts w:ascii="Aptos" w:hAnsi="Aptos" w:eastAsia="Aptos"/>
          <w:b/>
          <w:color w:val="172B4D"/>
          <w:sz w:val="21"/>
        </w:rPr>
        <w:t>Save As</w:t>
      </w:r>
      <w:r>
        <w:rPr>
          <w:rFonts w:ascii="Aptos" w:hAnsi="Aptos" w:eastAsia="Aptos"/>
          <w:color w:val="172B4D"/>
          <w:sz w:val="21"/>
        </w:rPr>
        <w:t xml:space="preserve">, choose </w:t>
      </w:r>
      <w:r>
        <w:rPr>
          <w:rFonts w:ascii="Aptos" w:hAnsi="Aptos" w:eastAsia="Aptos"/>
          <w:b/>
          <w:color w:val="172B4D"/>
          <w:sz w:val="21"/>
        </w:rPr>
        <w:t>All Files</w:t>
      </w:r>
      <w:r>
        <w:rPr>
          <w:rFonts w:ascii="Aptos" w:hAnsi="Aptos" w:eastAsia="Aptos"/>
          <w:color w:val="172B4D"/>
          <w:sz w:val="21"/>
        </w:rPr>
        <w:t xml:space="preserve"> if shown, and enter the exact name.</w:t>
      </w:r>
    </w:p>
    <w:p>
      <w:pPr>
        <w:pStyle w:val="Heading2"/>
        <w:keepNext/>
      </w:pPr>
      <w:r>
        <w:rPr>
          <w:rFonts w:ascii="Aptos" w:hAnsi="Aptos" w:eastAsia="Aptos"/>
          <w:color w:val="1F6FEB"/>
          <w:sz w:val="26"/>
        </w:rPr>
        <w:t xml:space="preserve">12.12 Access denied while creating </w:t>
      </w:r>
      <w:r>
        <w:rPr>
          <w:rFonts w:ascii="Cascadia Mono" w:hAnsi="Cascadia Mono" w:eastAsia="Cascadia Mono"/>
          <w:b/>
          <w:color w:val="102A43"/>
          <w:sz w:val="18"/>
        </w:rPr>
        <w:t>C:\PSPJ</w:t>
      </w:r>
    </w:p>
    <w:p>
      <w:r>
        <w:rPr>
          <w:rFonts w:ascii="Aptos" w:hAnsi="Aptos" w:eastAsia="Aptos"/>
          <w:color w:val="172B4D"/>
          <w:sz w:val="21"/>
        </w:rPr>
        <w:t>Use the Documents fallback from Section 2.3. Do not repeatedly run the terminal as Administrator on a shared lab computer.</w:t>
      </w:r>
    </w:p>
    <w:p>
      <w:pPr>
        <w:pStyle w:val="Heading2"/>
        <w:keepNext/>
      </w:pPr>
      <w:r>
        <w:rPr>
          <w:rFonts w:ascii="Aptos" w:hAnsi="Aptos" w:eastAsia="Aptos"/>
          <w:color w:val="1F6FEB"/>
          <w:sz w:val="26"/>
        </w:rPr>
        <w:t>12.13 OneDrive conflict, duplicate file or “file in use”</w:t>
      </w:r>
    </w:p>
    <w:p>
      <w:r>
        <w:rPr>
          <w:rFonts w:ascii="Aptos" w:hAnsi="Aptos" w:eastAsia="Aptos"/>
          <w:color w:val="172B4D"/>
          <w:sz w:val="21"/>
        </w:rPr>
        <w:t xml:space="preserve">Close Word/VS Code windows using the file. Wait for sync to finish. Prefer moving the active programming workspace to </w:t>
      </w:r>
      <w:r>
        <w:rPr>
          <w:rFonts w:ascii="Cascadia Mono" w:hAnsi="Cascadia Mono" w:eastAsia="Cascadia Mono"/>
          <w:b/>
          <w:color w:val="102A43"/>
          <w:sz w:val="18"/>
        </w:rPr>
        <w:t>C:\PSPJ</w:t>
      </w:r>
      <w:r>
        <w:rPr>
          <w:rFonts w:ascii="Aptos" w:hAnsi="Aptos" w:eastAsia="Aptos"/>
          <w:color w:val="172B4D"/>
          <w:sz w:val="21"/>
        </w:rPr>
        <w:t>. Keep a separate backup copy rather than compiling inside a synchronized folder.</w:t>
      </w:r>
    </w:p>
    <w:p>
      <w:pPr>
        <w:pStyle w:val="Heading2"/>
        <w:keepNext/>
      </w:pPr>
      <w:r>
        <w:rPr>
          <w:rFonts w:ascii="Aptos" w:hAnsi="Aptos" w:eastAsia="Aptos"/>
          <w:color w:val="1F6FEB"/>
          <w:sz w:val="26"/>
        </w:rPr>
        <w:t>12.14 Path contains spaces or non-English characters</w:t>
      </w:r>
    </w:p>
    <w:p>
      <w:r>
        <w:rPr>
          <w:rFonts w:ascii="Aptos" w:hAnsi="Aptos" w:eastAsia="Aptos"/>
          <w:color w:val="172B4D"/>
          <w:sz w:val="21"/>
        </w:rPr>
        <w:t xml:space="preserve">Java normally supports such paths, but beginner command copying, older tools and quoting mistakes can cause failures. Put course work in </w:t>
      </w:r>
      <w:r>
        <w:rPr>
          <w:rFonts w:ascii="Cascadia Mono" w:hAnsi="Cascadia Mono" w:eastAsia="Cascadia Mono"/>
          <w:b/>
          <w:color w:val="102A43"/>
          <w:sz w:val="18"/>
        </w:rPr>
        <w:t>C:\PSPJ</w:t>
      </w:r>
      <w:r>
        <w:rPr>
          <w:rFonts w:ascii="Aptos" w:hAnsi="Aptos" w:eastAsia="Aptos"/>
          <w:color w:val="172B4D"/>
          <w:sz w:val="21"/>
        </w:rPr>
        <w:t>. If you must use the existing path, quote it:</w:t>
      </w:r>
    </w:p>
    <w:p>
      <w:pPr>
        <w:pStyle w:val="PSPJCode"/>
        <w:shd w:fill="F5F7FA"/>
        <w:keepLines/>
        <w:pBdr>
          <w:left w:val="single" w:sz="12" w:space="8" w:color="00A6A6"/>
        </w:pBdr>
      </w:pPr>
      <w:r>
        <w:rPr>
          <w:rFonts w:ascii="Cascadia Mono" w:hAnsi="Cascadia Mono" w:eastAsia="Cascadia Mono"/>
          <w:color w:val="102A43"/>
          <w:sz w:val="16"/>
        </w:rPr>
        <w:t>Set-Location "C:\Users\Student Name\Documents\PSPJ"</w:t>
      </w:r>
    </w:p>
    <w:p>
      <w:pPr>
        <w:pStyle w:val="Heading2"/>
        <w:keepNext/>
      </w:pPr>
      <w:r>
        <w:rPr>
          <w:rFonts w:ascii="Aptos" w:hAnsi="Aptos" w:eastAsia="Aptos"/>
          <w:color w:val="1F6FEB"/>
          <w:sz w:val="26"/>
        </w:rPr>
        <w:t xml:space="preserve">12.15 </w:t>
      </w:r>
      <w:r>
        <w:rPr>
          <w:rFonts w:ascii="Cascadia Mono" w:hAnsi="Cascadia Mono" w:eastAsia="Cascadia Mono"/>
          <w:b/>
          <w:color w:val="102A43"/>
          <w:sz w:val="18"/>
        </w:rPr>
        <w:t>git</w:t>
      </w:r>
      <w:r>
        <w:rPr>
          <w:rFonts w:ascii="Aptos" w:hAnsi="Aptos" w:eastAsia="Aptos"/>
          <w:color w:val="1F6FEB"/>
          <w:sz w:val="26"/>
        </w:rPr>
        <w:t xml:space="preserve"> is not recognized</w:t>
      </w:r>
    </w:p>
    <w:p>
      <w:r>
        <w:rPr>
          <w:rFonts w:ascii="Aptos" w:hAnsi="Aptos" w:eastAsia="Aptos"/>
          <w:color w:val="172B4D"/>
          <w:sz w:val="21"/>
        </w:rPr>
        <w:t>Close and reopen PowerShell. Then:</w:t>
      </w:r>
    </w:p>
    <w:p>
      <w:pPr>
        <w:pStyle w:val="PSPJCode"/>
        <w:shd w:fill="F5F7FA"/>
        <w:keepLines/>
        <w:pBdr>
          <w:left w:val="single" w:sz="12" w:space="8" w:color="00A6A6"/>
        </w:pBdr>
      </w:pPr>
      <w:r>
        <w:rPr>
          <w:rFonts w:ascii="Cascadia Mono" w:hAnsi="Cascadia Mono" w:eastAsia="Cascadia Mono"/>
          <w:color w:val="102A43"/>
          <w:sz w:val="16"/>
        </w:rPr>
        <w:t>where.exe git</w:t>
        <w:br/>
        <w:t>git --version</w:t>
      </w:r>
    </w:p>
    <w:p>
      <w:r>
        <w:rPr>
          <w:rFonts w:ascii="Aptos" w:hAnsi="Aptos" w:eastAsia="Aptos"/>
          <w:color w:val="172B4D"/>
          <w:sz w:val="21"/>
        </w:rPr>
        <w:t>If missing, reinstall Git and allow command-line use.</w:t>
      </w:r>
    </w:p>
    <w:p>
      <w:pPr>
        <w:pStyle w:val="Heading2"/>
        <w:keepNext/>
      </w:pPr>
      <w:r>
        <w:rPr>
          <w:rFonts w:ascii="Aptos" w:hAnsi="Aptos" w:eastAsia="Aptos"/>
          <w:color w:val="1F6FEB"/>
          <w:sz w:val="26"/>
        </w:rPr>
        <w:t>12.16 “destination path already exists and is not an empty directory”</w:t>
      </w:r>
    </w:p>
    <w:p>
      <w:r>
        <w:rPr>
          <w:rFonts w:ascii="Cascadia Mono" w:hAnsi="Cascadia Mono" w:eastAsia="Cascadia Mono"/>
          <w:b/>
          <w:color w:val="102A43"/>
          <w:sz w:val="18"/>
        </w:rPr>
        <w:t>git clone</w:t>
      </w:r>
      <w:r>
        <w:rPr>
          <w:rFonts w:ascii="Aptos" w:hAnsi="Aptos" w:eastAsia="Aptos"/>
          <w:color w:val="172B4D"/>
          <w:sz w:val="21"/>
        </w:rPr>
        <w:t xml:space="preserve"> will not overwrite a folder.</w:t>
      </w:r>
    </w:p>
    <w:p>
      <w:pPr>
        <w:pStyle w:val="ListNumber"/>
      </w:pPr>
      <w:r>
        <w:rPr>
          <w:rFonts w:ascii="Aptos" w:hAnsi="Aptos" w:eastAsia="Aptos"/>
          <w:color w:val="172B4D"/>
          <w:sz w:val="21"/>
        </w:rPr>
        <w:t>Inspect it:</w:t>
      </w:r>
    </w:p>
    <w:p>
      <w:pPr>
        <w:pStyle w:val="PSPJCode"/>
        <w:shd w:fill="F5F7FA"/>
        <w:keepLines/>
        <w:pBdr>
          <w:left w:val="single" w:sz="12" w:space="8" w:color="00A6A6"/>
        </w:pBdr>
      </w:pPr>
      <w:r>
        <w:rPr>
          <w:rFonts w:ascii="Cascadia Mono" w:hAnsi="Cascadia Mono" w:eastAsia="Cascadia Mono"/>
          <w:color w:val="102A43"/>
          <w:sz w:val="16"/>
        </w:rPr>
        <w:t>Get-ChildItem "C:\PSPJ\repositories\pspj-smart-locker-reference" -Force</w:t>
      </w:r>
    </w:p>
    <w:p>
      <w:pPr>
        <w:pStyle w:val="ListNumber"/>
      </w:pPr>
      <w:r>
        <w:rPr>
          <w:rFonts w:ascii="Aptos" w:hAnsi="Aptos" w:eastAsia="Aptos"/>
          <w:color w:val="172B4D"/>
          <w:sz w:val="21"/>
        </w:rPr>
        <w:t xml:space="preserve">If it is a valid previous clone, enter it and run </w:t>
      </w:r>
      <w:r>
        <w:rPr>
          <w:rFonts w:ascii="Cascadia Mono" w:hAnsi="Cascadia Mono" w:eastAsia="Cascadia Mono"/>
          <w:b/>
          <w:color w:val="102A43"/>
          <w:sz w:val="18"/>
        </w:rPr>
        <w:t>git pull</w:t>
      </w:r>
      <w:r>
        <w:rPr>
          <w:rFonts w:ascii="Aptos" w:hAnsi="Aptos" w:eastAsia="Aptos"/>
          <w:color w:val="172B4D"/>
          <w:sz w:val="21"/>
        </w:rPr>
        <w:t>.</w:t>
      </w:r>
    </w:p>
    <w:p>
      <w:pPr>
        <w:pStyle w:val="ListNumber"/>
      </w:pPr>
      <w:r>
        <w:rPr>
          <w:rFonts w:ascii="Aptos" w:hAnsi="Aptos" w:eastAsia="Aptos"/>
          <w:color w:val="172B4D"/>
          <w:sz w:val="21"/>
        </w:rPr>
        <w:t>If it contains your personal work, move that work safely to</w:t>
      </w:r>
    </w:p>
    <w:p>
      <w:r>
        <w:rPr>
          <w:rFonts w:ascii="Cascadia Mono" w:hAnsi="Cascadia Mono" w:eastAsia="Cascadia Mono"/>
          <w:b/>
          <w:color w:val="102A43"/>
          <w:sz w:val="18"/>
        </w:rPr>
        <w:t>C:\PSPJ\work</w:t>
      </w:r>
      <w:r>
        <w:rPr>
          <w:rFonts w:ascii="Aptos" w:hAnsi="Aptos" w:eastAsia="Aptos"/>
          <w:color w:val="172B4D"/>
          <w:sz w:val="21"/>
        </w:rPr>
        <w:t xml:space="preserve"> before asking the instructor how to proceed.</w:t>
      </w:r>
    </w:p>
    <w:p>
      <w:pPr>
        <w:pStyle w:val="ListNumber"/>
      </w:pPr>
      <w:r>
        <w:rPr>
          <w:rFonts w:ascii="Aptos" w:hAnsi="Aptos" w:eastAsia="Aptos"/>
          <w:color w:val="172B4D"/>
          <w:sz w:val="21"/>
        </w:rPr>
        <w:t>Do not delete an unfamiliar folder merely to make the command work.</w:t>
      </w:r>
    </w:p>
    <w:p>
      <w:pPr>
        <w:pStyle w:val="Heading2"/>
        <w:keepNext/>
      </w:pPr>
      <w:r>
        <w:rPr>
          <w:rFonts w:ascii="Aptos" w:hAnsi="Aptos" w:eastAsia="Aptos"/>
          <w:color w:val="1F6FEB"/>
          <w:sz w:val="26"/>
        </w:rPr>
        <w:t>12.17 GitHub clone fails on campus Wi-Fi</w:t>
      </w:r>
    </w:p>
    <w:p>
      <w:r>
        <w:rPr>
          <w:rFonts w:ascii="Aptos" w:hAnsi="Aptos" w:eastAsia="Aptos"/>
          <w:color w:val="172B4D"/>
          <w:sz w:val="21"/>
        </w:rPr>
        <w:t>Confirm that the repository opens in a browser. Check that the URL has no typing errors. The repository is public and cloning it should not request the instructor's password. If Git traffic is blocked, use the ZIP method and inform the instructor/lab administrator.</w:t>
      </w:r>
    </w:p>
    <w:p>
      <w:pPr>
        <w:pStyle w:val="Heading2"/>
        <w:keepNext/>
      </w:pPr>
      <w:r>
        <w:rPr>
          <w:rFonts w:ascii="Aptos" w:hAnsi="Aptos" w:eastAsia="Aptos"/>
          <w:color w:val="1F6FEB"/>
          <w:sz w:val="26"/>
        </w:rPr>
        <w:t xml:space="preserve">12.18 Project opens but </w:t>
      </w:r>
      <w:r>
        <w:rPr>
          <w:rFonts w:ascii="Cascadia Mono" w:hAnsi="Cascadia Mono" w:eastAsia="Cascadia Mono"/>
          <w:b/>
          <w:color w:val="102A43"/>
          <w:sz w:val="18"/>
        </w:rPr>
        <w:t>src</w:t>
      </w:r>
      <w:r>
        <w:rPr>
          <w:rFonts w:ascii="Aptos" w:hAnsi="Aptos" w:eastAsia="Aptos"/>
          <w:color w:val="1F6FEB"/>
          <w:sz w:val="26"/>
        </w:rPr>
        <w:t xml:space="preserve"> is missing</w:t>
      </w:r>
    </w:p>
    <w:p>
      <w:r>
        <w:rPr>
          <w:rFonts w:ascii="Aptos" w:hAnsi="Aptos" w:eastAsia="Aptos"/>
          <w:color w:val="172B4D"/>
          <w:sz w:val="21"/>
        </w:rPr>
        <w:t>You probably opened the wrong level or have a double-nested ZIP folder.</w:t>
      </w:r>
    </w:p>
    <w:p>
      <w:pPr>
        <w:pStyle w:val="PSPJCode"/>
        <w:shd w:fill="F5F7FA"/>
        <w:keepLines/>
        <w:pBdr>
          <w:left w:val="single" w:sz="12" w:space="8" w:color="00A6A6"/>
        </w:pBdr>
      </w:pPr>
      <w:r>
        <w:rPr>
          <w:rFonts w:ascii="Cascadia Mono" w:hAnsi="Cascadia Mono" w:eastAsia="Cascadia Mono"/>
          <w:color w:val="102A43"/>
          <w:sz w:val="16"/>
        </w:rPr>
        <w:t>Get-Location</w:t>
        <w:br/>
        <w:t>Get-ChildItem</w:t>
        <w:br/>
        <w:t>Get-ChildItem -Recurse -Directory -Filter src</w:t>
      </w:r>
    </w:p>
    <w:p>
      <w:r>
        <w:rPr>
          <w:rFonts w:ascii="Aptos" w:hAnsi="Aptos" w:eastAsia="Aptos"/>
          <w:color w:val="172B4D"/>
          <w:sz w:val="21"/>
        </w:rPr>
        <w:t xml:space="preserve">Open the folder whose direct children include </w:t>
      </w:r>
      <w:r>
        <w:rPr>
          <w:rFonts w:ascii="Cascadia Mono" w:hAnsi="Cascadia Mono" w:eastAsia="Cascadia Mono"/>
          <w:b/>
          <w:color w:val="102A43"/>
          <w:sz w:val="18"/>
        </w:rPr>
        <w:t>src</w:t>
      </w:r>
      <w:r>
        <w:rPr>
          <w:rFonts w:ascii="Aptos" w:hAnsi="Aptos" w:eastAsia="Aptos"/>
          <w:color w:val="172B4D"/>
          <w:sz w:val="21"/>
        </w:rPr>
        <w:t xml:space="preserve">, </w:t>
      </w:r>
      <w:r>
        <w:rPr>
          <w:rFonts w:ascii="Cascadia Mono" w:hAnsi="Cascadia Mono" w:eastAsia="Cascadia Mono"/>
          <w:b/>
          <w:color w:val="102A43"/>
          <w:sz w:val="18"/>
        </w:rPr>
        <w:t>test</w:t>
      </w:r>
      <w:r>
        <w:rPr>
          <w:rFonts w:ascii="Aptos" w:hAnsi="Aptos" w:eastAsia="Aptos"/>
          <w:color w:val="172B4D"/>
          <w:sz w:val="21"/>
        </w:rPr>
        <w:t xml:space="preserve">, </w:t>
      </w:r>
      <w:r>
        <w:rPr>
          <w:rFonts w:ascii="Cascadia Mono" w:hAnsi="Cascadia Mono" w:eastAsia="Cascadia Mono"/>
          <w:b/>
          <w:color w:val="102A43"/>
          <w:sz w:val="18"/>
        </w:rPr>
        <w:t>data</w:t>
      </w:r>
      <w:r>
        <w:rPr>
          <w:rFonts w:ascii="Aptos" w:hAnsi="Aptos" w:eastAsia="Aptos"/>
          <w:color w:val="172B4D"/>
          <w:sz w:val="21"/>
        </w:rPr>
        <w:t xml:space="preserve"> and </w:t>
      </w:r>
      <w:r>
        <w:rPr>
          <w:rFonts w:ascii="Cascadia Mono" w:hAnsi="Cascadia Mono" w:eastAsia="Cascadia Mono"/>
          <w:b/>
          <w:color w:val="102A43"/>
          <w:sz w:val="18"/>
        </w:rPr>
        <w:t>docs</w:t>
      </w:r>
      <w:r>
        <w:rPr>
          <w:rFonts w:ascii="Aptos" w:hAnsi="Aptos" w:eastAsia="Aptos"/>
          <w:color w:val="172B4D"/>
          <w:sz w:val="21"/>
        </w:rPr>
        <w:t>.</w:t>
      </w:r>
    </w:p>
    <w:p>
      <w:pPr>
        <w:pStyle w:val="Heading2"/>
        <w:keepNext/>
      </w:pPr>
      <w:r>
        <w:rPr>
          <w:rFonts w:ascii="Aptos" w:hAnsi="Aptos" w:eastAsia="Aptos"/>
          <w:color w:val="1F6FEB"/>
          <w:sz w:val="26"/>
        </w:rPr>
        <w:t>12.19 Old code appears to run after editing</w:t>
      </w:r>
    </w:p>
    <w:p>
      <w:r>
        <w:rPr>
          <w:rFonts w:ascii="Aptos" w:hAnsi="Aptos" w:eastAsia="Aptos"/>
          <w:color w:val="172B4D"/>
          <w:sz w:val="21"/>
        </w:rPr>
        <w:t xml:space="preserve">Save the </w:t>
      </w:r>
      <w:r>
        <w:rPr>
          <w:rFonts w:ascii="Cascadia Mono" w:hAnsi="Cascadia Mono" w:eastAsia="Cascadia Mono"/>
          <w:b/>
          <w:color w:val="102A43"/>
          <w:sz w:val="18"/>
        </w:rPr>
        <w:t>.java</w:t>
      </w:r>
      <w:r>
        <w:rPr>
          <w:rFonts w:ascii="Aptos" w:hAnsi="Aptos" w:eastAsia="Aptos"/>
          <w:color w:val="172B4D"/>
          <w:sz w:val="21"/>
        </w:rPr>
        <w:t xml:space="preserve"> file and recompile. Remove only generated build folders:</w:t>
      </w:r>
    </w:p>
    <w:p>
      <w:pPr>
        <w:pStyle w:val="PSPJCode"/>
        <w:shd w:fill="F5F7FA"/>
        <w:keepLines/>
        <w:pBdr>
          <w:left w:val="single" w:sz="12" w:space="8" w:color="00A6A6"/>
        </w:pBdr>
      </w:pPr>
      <w:r>
        <w:rPr>
          <w:rFonts w:ascii="Cascadia Mono" w:hAnsi="Cascadia Mono" w:eastAsia="Cascadia Mono"/>
          <w:color w:val="102A43"/>
          <w:sz w:val="16"/>
        </w:rPr>
        <w:t>Remove-Item -Recurse -Force ".\out" -ErrorAction SilentlyContinue</w:t>
        <w:br/>
        <w:t>Remove-Item -Recurse -Force ".\out-test" -ErrorAction SilentlyContinue</w:t>
        <w:br/>
        <w:t>.\compile.ps1</w:t>
      </w:r>
    </w:p>
    <w:p>
      <w:r>
        <w:rPr>
          <w:rFonts w:ascii="Cascadia Mono" w:hAnsi="Cascadia Mono" w:eastAsia="Cascadia Mono"/>
          <w:b/>
          <w:color w:val="102A43"/>
          <w:sz w:val="18"/>
        </w:rPr>
        <w:t>out</w:t>
      </w:r>
      <w:r>
        <w:rPr>
          <w:rFonts w:ascii="Aptos" w:hAnsi="Aptos" w:eastAsia="Aptos"/>
          <w:color w:val="172B4D"/>
          <w:sz w:val="21"/>
        </w:rPr>
        <w:t xml:space="preserve"> and </w:t>
      </w:r>
      <w:r>
        <w:rPr>
          <w:rFonts w:ascii="Cascadia Mono" w:hAnsi="Cascadia Mono" w:eastAsia="Cascadia Mono"/>
          <w:b/>
          <w:color w:val="102A43"/>
          <w:sz w:val="18"/>
        </w:rPr>
        <w:t>out-test</w:t>
      </w:r>
      <w:r>
        <w:rPr>
          <w:rFonts w:ascii="Aptos" w:hAnsi="Aptos" w:eastAsia="Aptos"/>
          <w:color w:val="172B4D"/>
          <w:sz w:val="21"/>
        </w:rPr>
        <w:t xml:space="preserve"> are reproducible. Never use a broad deletion command against </w:t>
      </w:r>
      <w:r>
        <w:rPr>
          <w:rFonts w:ascii="Cascadia Mono" w:hAnsi="Cascadia Mono" w:eastAsia="Cascadia Mono"/>
          <w:b/>
          <w:color w:val="102A43"/>
          <w:sz w:val="18"/>
        </w:rPr>
        <w:t>C:\PSPJ</w:t>
      </w:r>
      <w:r>
        <w:rPr>
          <w:rFonts w:ascii="Aptos" w:hAnsi="Aptos" w:eastAsia="Aptos"/>
          <w:color w:val="172B4D"/>
          <w:sz w:val="21"/>
        </w:rPr>
        <w:t xml:space="preserve"> or a folder you have not checked with </w:t>
      </w:r>
      <w:r>
        <w:rPr>
          <w:rFonts w:ascii="Cascadia Mono" w:hAnsi="Cascadia Mono" w:eastAsia="Cascadia Mono"/>
          <w:b/>
          <w:color w:val="102A43"/>
          <w:sz w:val="18"/>
        </w:rPr>
        <w:t>Get-Location</w:t>
      </w:r>
      <w:r>
        <w:rPr>
          <w:rFonts w:ascii="Aptos" w:hAnsi="Aptos" w:eastAsia="Aptos"/>
          <w:color w:val="172B4D"/>
          <w:sz w:val="21"/>
        </w:rPr>
        <w:t>.</w:t>
      </w:r>
    </w:p>
    <w:p>
      <w:pPr>
        <w:pStyle w:val="Heading2"/>
        <w:keepNext/>
      </w:pPr>
      <w:r>
        <w:rPr>
          <w:rFonts w:ascii="Aptos" w:hAnsi="Aptos" w:eastAsia="Aptos"/>
          <w:color w:val="1F6FEB"/>
          <w:sz w:val="26"/>
        </w:rPr>
        <w:t>12.20 CSV file cannot be found</w:t>
      </w:r>
    </w:p>
    <w:p>
      <w:r>
        <w:rPr>
          <w:rFonts w:ascii="Aptos" w:hAnsi="Aptos" w:eastAsia="Aptos"/>
          <w:color w:val="172B4D"/>
          <w:sz w:val="21"/>
        </w:rPr>
        <w:t>The application receives a path relative to the repository root:</w:t>
      </w:r>
    </w:p>
    <w:p>
      <w:pPr>
        <w:pStyle w:val="PSPJCode"/>
        <w:shd w:fill="F5F7FA"/>
        <w:keepLines/>
        <w:pBdr>
          <w:left w:val="single" w:sz="12" w:space="8" w:color="00A6A6"/>
        </w:pBdr>
      </w:pPr>
      <w:r>
        <w:rPr>
          <w:rFonts w:ascii="Cascadia Mono" w:hAnsi="Cascadia Mono" w:eastAsia="Cascadia Mono"/>
          <w:color w:val="102A43"/>
          <w:sz w:val="16"/>
        </w:rPr>
        <w:t>data\parcels.csv</w:t>
      </w:r>
    </w:p>
    <w:p>
      <w:r>
        <w:rPr>
          <w:rFonts w:ascii="Aptos" w:hAnsi="Aptos" w:eastAsia="Aptos"/>
          <w:color w:val="172B4D"/>
          <w:sz w:val="21"/>
        </w:rPr>
        <w:t>Confirm:</w:t>
      </w:r>
    </w:p>
    <w:p>
      <w:pPr>
        <w:pStyle w:val="PSPJCode"/>
        <w:shd w:fill="F5F7FA"/>
        <w:keepLines/>
        <w:pBdr>
          <w:left w:val="single" w:sz="12" w:space="8" w:color="00A6A6"/>
        </w:pBdr>
      </w:pPr>
      <w:r>
        <w:rPr>
          <w:rFonts w:ascii="Cascadia Mono" w:hAnsi="Cascadia Mono" w:eastAsia="Cascadia Mono"/>
          <w:color w:val="102A43"/>
          <w:sz w:val="16"/>
        </w:rPr>
        <w:t>Get-Location</w:t>
        <w:br/>
        <w:t>Test-Path ".\data"</w:t>
        <w:br/>
        <w:t>Get-ChildItem ".\data"</w:t>
      </w:r>
    </w:p>
    <w:p>
      <w:r>
        <w:rPr>
          <w:rFonts w:ascii="Aptos" w:hAnsi="Aptos" w:eastAsia="Aptos"/>
          <w:color w:val="172B4D"/>
          <w:sz w:val="21"/>
        </w:rPr>
        <w:t xml:space="preserve">Run from the repository root, not from </w:t>
      </w:r>
      <w:r>
        <w:rPr>
          <w:rFonts w:ascii="Cascadia Mono" w:hAnsi="Cascadia Mono" w:eastAsia="Cascadia Mono"/>
          <w:b/>
          <w:color w:val="102A43"/>
          <w:sz w:val="18"/>
        </w:rPr>
        <w:t>src</w:t>
      </w:r>
      <w:r>
        <w:rPr>
          <w:rFonts w:ascii="Aptos" w:hAnsi="Aptos" w:eastAsia="Aptos"/>
          <w:color w:val="172B4D"/>
          <w:sz w:val="21"/>
        </w:rPr>
        <w:t xml:space="preserve"> or </w:t>
      </w:r>
      <w:r>
        <w:rPr>
          <w:rFonts w:ascii="Cascadia Mono" w:hAnsi="Cascadia Mono" w:eastAsia="Cascadia Mono"/>
          <w:b/>
          <w:color w:val="102A43"/>
          <w:sz w:val="18"/>
        </w:rPr>
        <w:t>out</w:t>
      </w:r>
      <w:r>
        <w:rPr>
          <w:rFonts w:ascii="Aptos" w:hAnsi="Aptos" w:eastAsia="Aptos"/>
          <w:color w:val="172B4D"/>
          <w:sz w:val="21"/>
        </w:rPr>
        <w:t>.</w:t>
      </w:r>
    </w:p>
    <w:p>
      <w:pPr>
        <w:pStyle w:val="Heading2"/>
        <w:keepNext/>
      </w:pPr>
      <w:r>
        <w:rPr>
          <w:rFonts w:ascii="Aptos" w:hAnsi="Aptos" w:eastAsia="Aptos"/>
          <w:color w:val="1F6FEB"/>
          <w:sz w:val="26"/>
        </w:rPr>
        <w:t>12.21 Malformed CSV row warning</w:t>
      </w:r>
    </w:p>
    <w:p>
      <w:r>
        <w:rPr>
          <w:rFonts w:ascii="Aptos" w:hAnsi="Aptos" w:eastAsia="Aptos"/>
          <w:color w:val="172B4D"/>
          <w:sz w:val="21"/>
        </w:rPr>
        <w:t>Do not edit the sample CSV in Excel unless asked; Excel can change formatting. Restore the tracked sample:</w:t>
      </w:r>
    </w:p>
    <w:p>
      <w:pPr>
        <w:pStyle w:val="PSPJCode"/>
        <w:shd w:fill="F5F7FA"/>
        <w:keepLines/>
        <w:pBdr>
          <w:left w:val="single" w:sz="12" w:space="8" w:color="00A6A6"/>
        </w:pBdr>
      </w:pPr>
      <w:r>
        <w:rPr>
          <w:rFonts w:ascii="Cascadia Mono" w:hAnsi="Cascadia Mono" w:eastAsia="Cascadia Mono"/>
          <w:color w:val="102A43"/>
          <w:sz w:val="16"/>
        </w:rPr>
        <w:t>git status</w:t>
        <w:br/>
        <w:t>git diff -- data\sample-parcels.csv</w:t>
      </w:r>
    </w:p>
    <w:p>
      <w:r>
        <w:rPr>
          <w:rFonts w:ascii="Aptos" w:hAnsi="Aptos" w:eastAsia="Aptos"/>
          <w:color w:val="172B4D"/>
          <w:sz w:val="21"/>
        </w:rPr>
        <w:t>Ask the instructor before discarding changes. The program deliberately skips bad rows safely so that file-error handling can be demonstrated.</w:t>
      </w:r>
    </w:p>
    <w:p>
      <w:pPr>
        <w:pStyle w:val="Heading2"/>
        <w:keepNext/>
      </w:pPr>
      <w:r>
        <w:rPr>
          <w:rFonts w:ascii="Aptos" w:hAnsi="Aptos" w:eastAsia="Aptos"/>
          <w:color w:val="1F6FEB"/>
          <w:sz w:val="26"/>
        </w:rPr>
        <w:t>12.22 Program appears stuck</w:t>
      </w:r>
    </w:p>
    <w:p>
      <w:r>
        <w:rPr>
          <w:rFonts w:ascii="Aptos" w:hAnsi="Aptos" w:eastAsia="Aptos"/>
          <w:color w:val="172B4D"/>
          <w:sz w:val="21"/>
        </w:rPr>
        <w:t xml:space="preserve">Look at the last line. If it asks for a menu option, ID, name, size or weight, type the requested value and press Enter. To stop a console program, press </w:t>
      </w:r>
      <w:r>
        <w:rPr>
          <w:rFonts w:ascii="Cascadia Mono" w:hAnsi="Cascadia Mono" w:eastAsia="Cascadia Mono"/>
          <w:b/>
          <w:color w:val="102A43"/>
          <w:sz w:val="18"/>
        </w:rPr>
        <w:t>Ctrl+C</w:t>
      </w:r>
      <w:r>
        <w:rPr>
          <w:rFonts w:ascii="Aptos" w:hAnsi="Aptos" w:eastAsia="Aptos"/>
          <w:color w:val="172B4D"/>
          <w:sz w:val="21"/>
        </w:rPr>
        <w:t xml:space="preserve"> once.</w:t>
      </w:r>
    </w:p>
    <w:p>
      <w:pPr>
        <w:pStyle w:val="Heading2"/>
        <w:keepNext/>
      </w:pPr>
      <w:r>
        <w:rPr>
          <w:rFonts w:ascii="Aptos" w:hAnsi="Aptos" w:eastAsia="Aptos"/>
          <w:color w:val="1F6FEB"/>
          <w:sz w:val="26"/>
        </w:rPr>
        <w:t>12.23 VS Code shows red errors but PowerShell compilation succeeds</w:t>
      </w:r>
    </w:p>
    <w:p>
      <w:r>
        <w:rPr>
          <w:rFonts w:ascii="Aptos" w:hAnsi="Aptos" w:eastAsia="Aptos"/>
          <w:color w:val="172B4D"/>
          <w:sz w:val="21"/>
        </w:rPr>
        <w:t>Wait for the Java language server to finish loading. Then:</w:t>
      </w:r>
    </w:p>
    <w:p>
      <w:pPr>
        <w:pStyle w:val="ListNumber"/>
      </w:pPr>
      <w:r>
        <w:rPr>
          <w:rFonts w:ascii="Aptos" w:hAnsi="Aptos" w:eastAsia="Aptos"/>
          <w:color w:val="172B4D"/>
          <w:sz w:val="21"/>
        </w:rPr>
        <w:t xml:space="preserve">Open the repository root, not only </w:t>
      </w:r>
      <w:r>
        <w:rPr>
          <w:rFonts w:ascii="Cascadia Mono" w:hAnsi="Cascadia Mono" w:eastAsia="Cascadia Mono"/>
          <w:b/>
          <w:color w:val="102A43"/>
          <w:sz w:val="18"/>
        </w:rPr>
        <w:t>src</w:t>
      </w:r>
      <w:r>
        <w:rPr>
          <w:rFonts w:ascii="Aptos" w:hAnsi="Aptos" w:eastAsia="Aptos"/>
          <w:color w:val="172B4D"/>
          <w:sz w:val="21"/>
        </w:rPr>
        <w:t>.</w:t>
      </w:r>
    </w:p>
    <w:p>
      <w:pPr>
        <w:pStyle w:val="ListNumber"/>
      </w:pPr>
      <w:r>
        <w:rPr>
          <w:rFonts w:ascii="Aptos" w:hAnsi="Aptos" w:eastAsia="Aptos"/>
          <w:color w:val="172B4D"/>
          <w:sz w:val="21"/>
        </w:rPr>
        <w:t xml:space="preserve">Press </w:t>
      </w:r>
      <w:r>
        <w:rPr>
          <w:rFonts w:ascii="Cascadia Mono" w:hAnsi="Cascadia Mono" w:eastAsia="Cascadia Mono"/>
          <w:b/>
          <w:color w:val="102A43"/>
          <w:sz w:val="18"/>
        </w:rPr>
        <w:t>Ctrl+Shift+P</w:t>
      </w:r>
      <w:r>
        <w:rPr>
          <w:rFonts w:ascii="Aptos" w:hAnsi="Aptos" w:eastAsia="Aptos"/>
          <w:color w:val="172B4D"/>
          <w:sz w:val="21"/>
        </w:rPr>
        <w:t>.</w:t>
      </w:r>
    </w:p>
    <w:p>
      <w:pPr>
        <w:pStyle w:val="ListNumber"/>
      </w:pPr>
      <w:r>
        <w:rPr>
          <w:rFonts w:ascii="Aptos" w:hAnsi="Aptos" w:eastAsia="Aptos"/>
          <w:color w:val="172B4D"/>
          <w:sz w:val="21"/>
        </w:rPr>
        <w:t xml:space="preserve">Run </w:t>
      </w:r>
      <w:r>
        <w:rPr>
          <w:rFonts w:ascii="Cascadia Mono" w:hAnsi="Cascadia Mono" w:eastAsia="Cascadia Mono"/>
          <w:b/>
          <w:color w:val="102A43"/>
          <w:sz w:val="18"/>
        </w:rPr>
        <w:t>Java: Clean Java Language Server Workspace</w:t>
      </w:r>
      <w:r>
        <w:rPr>
          <w:rFonts w:ascii="Aptos" w:hAnsi="Aptos" w:eastAsia="Aptos"/>
          <w:color w:val="172B4D"/>
          <w:sz w:val="21"/>
        </w:rPr>
        <w:t>.</w:t>
      </w:r>
    </w:p>
    <w:p>
      <w:pPr>
        <w:pStyle w:val="ListNumber"/>
      </w:pPr>
      <w:r>
        <w:rPr>
          <w:rFonts w:ascii="Aptos" w:hAnsi="Aptos" w:eastAsia="Aptos"/>
          <w:color w:val="172B4D"/>
          <w:sz w:val="21"/>
        </w:rPr>
        <w:t>Reload when prompted.</w:t>
      </w:r>
    </w:p>
    <w:p>
      <w:pPr>
        <w:pStyle w:val="ListNumber"/>
      </w:pPr>
      <w:r>
        <w:rPr>
          <w:rFonts w:ascii="Aptos" w:hAnsi="Aptos" w:eastAsia="Aptos"/>
          <w:color w:val="172B4D"/>
          <w:sz w:val="21"/>
        </w:rPr>
        <w:t xml:space="preserve">Run </w:t>
      </w:r>
      <w:r>
        <w:rPr>
          <w:rFonts w:ascii="Cascadia Mono" w:hAnsi="Cascadia Mono" w:eastAsia="Cascadia Mono"/>
          <w:b/>
          <w:color w:val="102A43"/>
          <w:sz w:val="18"/>
        </w:rPr>
        <w:t>Java: Configure Java Runtime</w:t>
      </w:r>
      <w:r>
        <w:rPr>
          <w:rFonts w:ascii="Aptos" w:hAnsi="Aptos" w:eastAsia="Aptos"/>
          <w:color w:val="172B4D"/>
          <w:sz w:val="21"/>
        </w:rPr>
        <w:t xml:space="preserve"> and select JDK 21 or 17.</w:t>
      </w:r>
    </w:p>
    <w:p>
      <w:r>
        <w:rPr>
          <w:rFonts w:ascii="Aptos" w:hAnsi="Aptos" w:eastAsia="Aptos"/>
          <w:color w:val="172B4D"/>
          <w:sz w:val="21"/>
        </w:rPr>
        <w:t>The PowerShell compiler result is the authoritative first check.</w:t>
      </w:r>
    </w:p>
    <w:p>
      <w:pPr>
        <w:pStyle w:val="Heading1"/>
        <w:keepNext/>
      </w:pPr>
      <w:r>
        <w:rPr>
          <w:rFonts w:ascii="Aptos" w:hAnsi="Aptos" w:eastAsia="Aptos"/>
          <w:color w:val="1F6FEB"/>
          <w:sz w:val="32"/>
        </w:rPr>
        <w:t>13. Safe update and backup routine</w:t>
      </w:r>
    </w:p>
    <w:p>
      <w:r>
        <w:rPr>
          <w:rFonts w:ascii="Aptos" w:hAnsi="Aptos" w:eastAsia="Aptos"/>
          <w:color w:val="172B4D"/>
          <w:sz w:val="21"/>
        </w:rPr>
        <w:t>Before each lab:</w:t>
      </w:r>
    </w:p>
    <w:p>
      <w:pPr>
        <w:pStyle w:val="PSPJCode"/>
        <w:shd w:fill="F5F7FA"/>
        <w:keepLines/>
        <w:pBdr>
          <w:left w:val="single" w:sz="12" w:space="8" w:color="00A6A6"/>
        </w:pBdr>
      </w:pPr>
      <w:r>
        <w:rPr>
          <w:rFonts w:ascii="Cascadia Mono" w:hAnsi="Cascadia Mono" w:eastAsia="Cascadia Mono"/>
          <w:color w:val="102A43"/>
          <w:sz w:val="16"/>
        </w:rPr>
        <w:t>Set-Location "C:\PSPJ\repositories\pspj-smart-locker-reference"</w:t>
        <w:br/>
        <w:t>git status</w:t>
        <w:br/>
        <w:t>git pull</w:t>
        <w:br/>
        <w:t>.\setup-check.ps1</w:t>
        <w:br/>
        <w:t>.\verify.ps1</w:t>
      </w:r>
    </w:p>
    <w:p>
      <w:r>
        <w:rPr>
          <w:rFonts w:ascii="Aptos" w:hAnsi="Aptos" w:eastAsia="Aptos"/>
          <w:color w:val="172B4D"/>
          <w:sz w:val="21"/>
        </w:rPr>
        <w:t xml:space="preserve">Keep personal exercises in </w:t>
      </w:r>
      <w:r>
        <w:rPr>
          <w:rFonts w:ascii="Cascadia Mono" w:hAnsi="Cascadia Mono" w:eastAsia="Cascadia Mono"/>
          <w:b/>
          <w:color w:val="102A43"/>
          <w:sz w:val="18"/>
        </w:rPr>
        <w:t>C:\PSPJ\work</w:t>
      </w:r>
      <w:r>
        <w:rPr>
          <w:rFonts w:ascii="Aptos" w:hAnsi="Aptos" w:eastAsia="Aptos"/>
          <w:color w:val="172B4D"/>
          <w:sz w:val="21"/>
        </w:rPr>
        <w:t>. At the end of a lab, copy only your own source and required evidence to a dated backup:</w:t>
      </w:r>
    </w:p>
    <w:p>
      <w:pPr>
        <w:pStyle w:val="PSPJCode"/>
        <w:shd w:fill="F5F7FA"/>
        <w:keepLines/>
        <w:pBdr>
          <w:left w:val="single" w:sz="12" w:space="8" w:color="00A6A6"/>
        </w:pBdr>
      </w:pPr>
      <w:r>
        <w:rPr>
          <w:rFonts w:ascii="Cascadia Mono" w:hAnsi="Cascadia Mono" w:eastAsia="Cascadia Mono"/>
          <w:color w:val="102A43"/>
          <w:sz w:val="16"/>
        </w:rPr>
        <w:t>$stamp = Get-Date -Format "yyyy-MM-dd"</w:t>
        <w:br/>
        <w:t>Copy-Item -Recurse -Force `</w:t>
        <w:br/>
        <w:t xml:space="preserve">    "C:\PSPJ\work\week-01" `</w:t>
        <w:br/>
        <w:t xml:space="preserve">    "C:\PSPJ\backup\week-01-$stamp"</w:t>
      </w:r>
    </w:p>
    <w:p>
      <w:r>
        <w:rPr>
          <w:rFonts w:ascii="Aptos" w:hAnsi="Aptos" w:eastAsia="Aptos"/>
          <w:color w:val="172B4D"/>
          <w:sz w:val="21"/>
        </w:rPr>
        <w:t xml:space="preserve">Before overwriting a backup, inspect the destination with </w:t>
      </w:r>
      <w:r>
        <w:rPr>
          <w:rFonts w:ascii="Cascadia Mono" w:hAnsi="Cascadia Mono" w:eastAsia="Cascadia Mono"/>
          <w:b/>
          <w:color w:val="102A43"/>
          <w:sz w:val="18"/>
        </w:rPr>
        <w:t>Test-Path</w:t>
      </w:r>
      <w:r>
        <w:rPr>
          <w:rFonts w:ascii="Aptos" w:hAnsi="Aptos" w:eastAsia="Aptos"/>
          <w:color w:val="172B4D"/>
          <w:sz w:val="21"/>
        </w:rPr>
        <w:t xml:space="preserve"> and </w:t>
      </w:r>
      <w:r>
        <w:rPr>
          <w:rFonts w:ascii="Cascadia Mono" w:hAnsi="Cascadia Mono" w:eastAsia="Cascadia Mono"/>
          <w:b/>
          <w:color w:val="102A43"/>
          <w:sz w:val="18"/>
        </w:rPr>
        <w:t>Get-ChildItem</w:t>
      </w:r>
      <w:r>
        <w:rPr>
          <w:rFonts w:ascii="Aptos" w:hAnsi="Aptos" w:eastAsia="Aptos"/>
          <w:color w:val="172B4D"/>
          <w:sz w:val="21"/>
        </w:rPr>
        <w:t>.</w:t>
      </w:r>
    </w:p>
    <w:p>
      <w:pPr>
        <w:pStyle w:val="Heading1"/>
        <w:keepNext/>
      </w:pPr>
      <w:r>
        <w:rPr>
          <w:rFonts w:ascii="Aptos" w:hAnsi="Aptos" w:eastAsia="Aptos"/>
          <w:color w:val="1F6FEB"/>
          <w:sz w:val="32"/>
        </w:rPr>
        <w:t>14. What to capture when asking for help</w:t>
      </w:r>
    </w:p>
    <w:p>
      <w:r>
        <w:rPr>
          <w:rFonts w:ascii="Aptos" w:hAnsi="Aptos" w:eastAsia="Aptos"/>
          <w:color w:val="172B4D"/>
          <w:sz w:val="21"/>
        </w:rPr>
        <w:t>“It does not work” is not enough to diagnose a programming environment. Copy the complete error, not only its last line, and provide:</w:t>
      </w:r>
    </w:p>
    <w:p>
      <w:pPr>
        <w:pStyle w:val="PSPJCode"/>
        <w:shd w:fill="F5F7FA"/>
        <w:keepLines/>
        <w:pBdr>
          <w:left w:val="single" w:sz="12" w:space="8" w:color="00A6A6"/>
        </w:pBdr>
      </w:pPr>
      <w:r>
        <w:rPr>
          <w:rFonts w:ascii="Cascadia Mono" w:hAnsi="Cascadia Mono" w:eastAsia="Cascadia Mono"/>
          <w:color w:val="102A43"/>
          <w:sz w:val="16"/>
        </w:rPr>
        <w:t>Get-Location</w:t>
        <w:br/>
        <w:t>Get-ChildItem</w:t>
        <w:br/>
        <w:t>java --version</w:t>
        <w:br/>
        <w:t>javac --version</w:t>
        <w:br/>
        <w:t>where.exe java</w:t>
        <w:br/>
        <w:t>where.exe javac</w:t>
        <w:br/>
        <w:t>git --version</w:t>
        <w:br/>
        <w:t>git status</w:t>
      </w:r>
    </w:p>
    <w:p>
      <w:r>
        <w:rPr>
          <w:rFonts w:ascii="Aptos" w:hAnsi="Aptos" w:eastAsia="Aptos"/>
          <w:color w:val="172B4D"/>
          <w:sz w:val="21"/>
        </w:rPr>
        <w:t>Also provide:</w:t>
      </w:r>
    </w:p>
    <w:p>
      <w:pPr>
        <w:pStyle w:val="ListNumber"/>
      </w:pPr>
      <w:r>
        <w:rPr>
          <w:rFonts w:ascii="Aptos" w:hAnsi="Aptos" w:eastAsia="Aptos"/>
          <w:color w:val="172B4D"/>
          <w:sz w:val="21"/>
        </w:rPr>
        <w:t>The exact command you entered.</w:t>
      </w:r>
    </w:p>
    <w:p>
      <w:pPr>
        <w:pStyle w:val="ListNumber"/>
      </w:pPr>
      <w:r>
        <w:rPr>
          <w:rFonts w:ascii="Aptos" w:hAnsi="Aptos" w:eastAsia="Aptos"/>
          <w:color w:val="172B4D"/>
          <w:sz w:val="21"/>
        </w:rPr>
        <w:t>A screenshot showing the complete terminal.</w:t>
      </w:r>
    </w:p>
    <w:p>
      <w:pPr>
        <w:pStyle w:val="ListNumber"/>
      </w:pPr>
      <w:r>
        <w:rPr>
          <w:rFonts w:ascii="Aptos" w:hAnsi="Aptos" w:eastAsia="Aptos"/>
          <w:color w:val="172B4D"/>
          <w:sz w:val="21"/>
        </w:rPr>
        <w:t>The filename and its extension.</w:t>
      </w:r>
    </w:p>
    <w:p>
      <w:pPr>
        <w:pStyle w:val="ListNumber"/>
      </w:pPr>
      <w:r>
        <w:rPr>
          <w:rFonts w:ascii="Aptos" w:hAnsi="Aptos" w:eastAsia="Aptos"/>
          <w:color w:val="172B4D"/>
          <w:sz w:val="21"/>
        </w:rPr>
        <w:t>Whether you used Git clone or ZIP download.</w:t>
      </w:r>
    </w:p>
    <w:p>
      <w:pPr>
        <w:pStyle w:val="ListNumber"/>
      </w:pPr>
      <w:r>
        <w:rPr>
          <w:rFonts w:ascii="Aptos" w:hAnsi="Aptos" w:eastAsia="Aptos"/>
          <w:color w:val="172B4D"/>
          <w:sz w:val="21"/>
        </w:rPr>
        <w:t>What you expected and what happened instead.</w:t>
      </w:r>
    </w:p>
    <w:p>
      <w:r>
        <w:rPr>
          <w:rFonts w:ascii="Aptos" w:hAnsi="Aptos" w:eastAsia="Aptos"/>
          <w:color w:val="172B4D"/>
          <w:sz w:val="21"/>
        </w:rPr>
        <w:t>Never post passwords, access tokens, personal phone numbers or private keys.</w:t>
      </w:r>
    </w:p>
    <w:p>
      <w:pPr>
        <w:pStyle w:val="Heading1"/>
        <w:keepNext/>
      </w:pPr>
      <w:r>
        <w:rPr>
          <w:rFonts w:ascii="Aptos" w:hAnsi="Aptos" w:eastAsia="Aptos"/>
          <w:color w:val="1F6FEB"/>
          <w:sz w:val="32"/>
        </w:rPr>
        <w:t>15. Student readiness checklist</w:t>
      </w:r>
    </w:p>
    <w:p>
      <w:r>
        <w:rPr>
          <w:rFonts w:ascii="Aptos" w:hAnsi="Aptos" w:eastAsia="Aptos"/>
          <w:color w:val="172B4D"/>
          <w:sz w:val="21"/>
        </w:rPr>
        <w:t>Mark each item only after seeing the evidence.</w:t>
      </w:r>
    </w:p>
    <w:p>
      <w:pPr>
        <w:ind w:left="259" w:hanging="259"/>
      </w:pPr>
      <w:r>
        <w:rPr>
          <w:rFonts w:ascii="Segoe UI Symbol" w:hAnsi="Segoe UI Symbol" w:eastAsia="Segoe UI Symbol"/>
          <w:b/>
          <w:color w:val="00A6A6"/>
          <w:sz w:val="22"/>
        </w:rPr>
        <w:t xml:space="preserve">☐  </w:t>
      </w:r>
      <w:r>
        <w:rPr>
          <w:rFonts w:ascii="Aptos" w:hAnsi="Aptos" w:eastAsia="Aptos"/>
          <w:color w:val="172B4D"/>
          <w:sz w:val="21"/>
        </w:rPr>
        <w:t>File extensions are visible in File Explorer.</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C:\PSPJ</w:t>
      </w:r>
      <w:r>
        <w:rPr>
          <w:rFonts w:ascii="Aptos" w:hAnsi="Aptos" w:eastAsia="Aptos"/>
          <w:color w:val="172B4D"/>
          <w:sz w:val="21"/>
        </w:rPr>
        <w:t xml:space="preserve"> or the approved Documents fallback exists.</w:t>
      </w:r>
    </w:p>
    <w:p>
      <w:pPr>
        <w:ind w:left="259" w:hanging="259"/>
      </w:pPr>
      <w:r>
        <w:rPr>
          <w:rFonts w:ascii="Segoe UI Symbol" w:hAnsi="Segoe UI Symbol" w:eastAsia="Segoe UI Symbol"/>
          <w:b/>
          <w:color w:val="00A6A6"/>
          <w:sz w:val="22"/>
        </w:rPr>
        <w:t xml:space="preserve">☐  </w:t>
      </w:r>
      <w:r>
        <w:rPr>
          <w:rFonts w:ascii="Aptos" w:hAnsi="Aptos" w:eastAsia="Aptos"/>
          <w:color w:val="172B4D"/>
          <w:sz w:val="21"/>
        </w:rPr>
        <w:t>Personal work is separate from the reference repository.</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java --version</w:t>
      </w:r>
      <w:r>
        <w:rPr>
          <w:rFonts w:ascii="Aptos" w:hAnsi="Aptos" w:eastAsia="Aptos"/>
          <w:color w:val="172B4D"/>
          <w:sz w:val="21"/>
        </w:rPr>
        <w:t xml:space="preserve"> reports JDK 21 or 17.</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javac --version</w:t>
      </w:r>
      <w:r>
        <w:rPr>
          <w:rFonts w:ascii="Aptos" w:hAnsi="Aptos" w:eastAsia="Aptos"/>
          <w:color w:val="172B4D"/>
          <w:sz w:val="21"/>
        </w:rPr>
        <w:t xml:space="preserve"> reports the same major version.</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where.exe java</w:t>
      </w:r>
      <w:r>
        <w:rPr>
          <w:rFonts w:ascii="Aptos" w:hAnsi="Aptos" w:eastAsia="Aptos"/>
          <w:color w:val="172B4D"/>
          <w:sz w:val="21"/>
        </w:rPr>
        <w:t xml:space="preserve"> and </w:t>
      </w:r>
      <w:r>
        <w:rPr>
          <w:rFonts w:ascii="Cascadia Mono" w:hAnsi="Cascadia Mono" w:eastAsia="Cascadia Mono"/>
          <w:b/>
          <w:color w:val="102A43"/>
          <w:sz w:val="18"/>
        </w:rPr>
        <w:t>where.exe javac</w:t>
      </w:r>
      <w:r>
        <w:rPr>
          <w:rFonts w:ascii="Aptos" w:hAnsi="Aptos" w:eastAsia="Aptos"/>
          <w:color w:val="172B4D"/>
          <w:sz w:val="21"/>
        </w:rPr>
        <w:t xml:space="preserve"> show expected JDK paths.</w:t>
      </w:r>
    </w:p>
    <w:p>
      <w:pPr>
        <w:ind w:left="259" w:hanging="259"/>
      </w:pPr>
      <w:r>
        <w:rPr>
          <w:rFonts w:ascii="Segoe UI Symbol" w:hAnsi="Segoe UI Symbol" w:eastAsia="Segoe UI Symbol"/>
          <w:b/>
          <w:color w:val="00A6A6"/>
          <w:sz w:val="22"/>
        </w:rPr>
        <w:t xml:space="preserve">☐  </w:t>
      </w:r>
      <w:r>
        <w:rPr>
          <w:rFonts w:ascii="Aptos" w:hAnsi="Aptos" w:eastAsia="Aptos"/>
          <w:color w:val="172B4D"/>
          <w:sz w:val="21"/>
        </w:rPr>
        <w:t>VS Code opens.</w:t>
      </w:r>
    </w:p>
    <w:p>
      <w:pPr>
        <w:ind w:left="259" w:hanging="259"/>
      </w:pPr>
      <w:r>
        <w:rPr>
          <w:rFonts w:ascii="Segoe UI Symbol" w:hAnsi="Segoe UI Symbol" w:eastAsia="Segoe UI Symbol"/>
          <w:b/>
          <w:color w:val="00A6A6"/>
          <w:sz w:val="22"/>
        </w:rPr>
        <w:t xml:space="preserve">☐  </w:t>
      </w:r>
      <w:r>
        <w:rPr>
          <w:rFonts w:ascii="Aptos" w:hAnsi="Aptos" w:eastAsia="Aptos"/>
          <w:color w:val="172B4D"/>
          <w:sz w:val="21"/>
        </w:rPr>
        <w:t>Extension Pack for Java is installed.</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git --version</w:t>
      </w:r>
      <w:r>
        <w:rPr>
          <w:rFonts w:ascii="Aptos" w:hAnsi="Aptos" w:eastAsia="Aptos"/>
          <w:color w:val="172B4D"/>
          <w:sz w:val="21"/>
        </w:rPr>
        <w:t xml:space="preserve"> works.</w:t>
      </w:r>
    </w:p>
    <w:p>
      <w:pPr>
        <w:ind w:left="259" w:hanging="259"/>
      </w:pPr>
      <w:r>
        <w:rPr>
          <w:rFonts w:ascii="Segoe UI Symbol" w:hAnsi="Segoe UI Symbol" w:eastAsia="Segoe UI Symbol"/>
          <w:b/>
          <w:color w:val="00A6A6"/>
          <w:sz w:val="22"/>
        </w:rPr>
        <w:t xml:space="preserve">☐  </w:t>
      </w:r>
      <w:r>
        <w:rPr>
          <w:rFonts w:ascii="Aptos" w:hAnsi="Aptos" w:eastAsia="Aptos"/>
          <w:color w:val="172B4D"/>
          <w:sz w:val="21"/>
        </w:rPr>
        <w:t>The repository path is known and written down.</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setup-check.ps1</w:t>
      </w:r>
      <w:r>
        <w:rPr>
          <w:rFonts w:ascii="Aptos" w:hAnsi="Aptos" w:eastAsia="Aptos"/>
          <w:color w:val="172B4D"/>
          <w:sz w:val="21"/>
        </w:rPr>
        <w:t xml:space="preserve"> has no </w:t>
      </w:r>
      <w:r>
        <w:rPr>
          <w:rFonts w:ascii="Cascadia Mono" w:hAnsi="Cascadia Mono" w:eastAsia="Cascadia Mono"/>
          <w:b/>
          <w:color w:val="102A43"/>
          <w:sz w:val="18"/>
        </w:rPr>
        <w:t>FAIL</w:t>
      </w:r>
      <w:r>
        <w:rPr>
          <w:rFonts w:ascii="Aptos" w:hAnsi="Aptos" w:eastAsia="Aptos"/>
          <w:color w:val="172B4D"/>
          <w:sz w:val="21"/>
        </w:rPr>
        <w:t>.</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verify.ps1</w:t>
      </w:r>
      <w:r>
        <w:rPr>
          <w:rFonts w:ascii="Aptos" w:hAnsi="Aptos" w:eastAsia="Aptos"/>
          <w:color w:val="172B4D"/>
          <w:sz w:val="21"/>
        </w:rPr>
        <w:t xml:space="preserve"> reports </w:t>
      </w:r>
      <w:r>
        <w:rPr>
          <w:rFonts w:ascii="Cascadia Mono" w:hAnsi="Cascadia Mono" w:eastAsia="Cascadia Mono"/>
          <w:b/>
          <w:color w:val="102A43"/>
          <w:sz w:val="18"/>
        </w:rPr>
        <w:t>14 passed, 0 failed</w:t>
      </w:r>
      <w:r>
        <w:rPr>
          <w:rFonts w:ascii="Aptos" w:hAnsi="Aptos" w:eastAsia="Aptos"/>
          <w:color w:val="172B4D"/>
          <w:sz w:val="21"/>
        </w:rPr>
        <w:t>.</w:t>
      </w:r>
    </w:p>
    <w:p>
      <w:pPr>
        <w:ind w:left="259" w:hanging="259"/>
      </w:pPr>
      <w:r>
        <w:rPr>
          <w:rFonts w:ascii="Segoe UI Symbol" w:hAnsi="Segoe UI Symbol" w:eastAsia="Segoe UI Symbol"/>
          <w:b/>
          <w:color w:val="00A6A6"/>
          <w:sz w:val="22"/>
        </w:rPr>
        <w:t xml:space="preserve">☐  </w:t>
      </w:r>
      <w:r>
        <w:rPr>
          <w:rFonts w:ascii="Aptos" w:hAnsi="Aptos" w:eastAsia="Aptos"/>
          <w:color w:val="172B4D"/>
          <w:sz w:val="21"/>
        </w:rPr>
        <w:t xml:space="preserve">The sample application reaches its menu and exits with option </w:t>
      </w:r>
      <w:r>
        <w:rPr>
          <w:rFonts w:ascii="Cascadia Mono" w:hAnsi="Cascadia Mono" w:eastAsia="Cascadia Mono"/>
          <w:b/>
          <w:color w:val="102A43"/>
          <w:sz w:val="18"/>
        </w:rPr>
        <w:t>0</w:t>
      </w:r>
      <w:r>
        <w:rPr>
          <w:rFonts w:ascii="Aptos" w:hAnsi="Aptos" w:eastAsia="Aptos"/>
          <w:color w:val="172B4D"/>
          <w:sz w:val="21"/>
        </w:rPr>
        <w:t>.</w:t>
      </w:r>
    </w:p>
    <w:p>
      <w:pPr>
        <w:ind w:left="259" w:hanging="259"/>
      </w:pPr>
      <w:r>
        <w:rPr>
          <w:rFonts w:ascii="Segoe UI Symbol" w:hAnsi="Segoe UI Symbol" w:eastAsia="Segoe UI Symbol"/>
          <w:b/>
          <w:color w:val="00A6A6"/>
          <w:sz w:val="22"/>
        </w:rPr>
        <w:t xml:space="preserve">☐  </w:t>
      </w:r>
      <w:r>
        <w:rPr>
          <w:rFonts w:ascii="Cascadia Mono" w:hAnsi="Cascadia Mono" w:eastAsia="Cascadia Mono"/>
          <w:b/>
          <w:color w:val="102A43"/>
          <w:sz w:val="18"/>
        </w:rPr>
        <w:t>HelloPSPJ.java</w:t>
      </w:r>
      <w:r>
        <w:rPr>
          <w:rFonts w:ascii="Aptos" w:hAnsi="Aptos" w:eastAsia="Aptos"/>
          <w:color w:val="172B4D"/>
          <w:sz w:val="21"/>
        </w:rPr>
        <w:t xml:space="preserve"> compiles and runs from the personal work folder.</w:t>
      </w:r>
    </w:p>
    <w:p>
      <w:pPr>
        <w:ind w:left="259" w:hanging="259"/>
      </w:pPr>
      <w:r>
        <w:rPr>
          <w:rFonts w:ascii="Segoe UI Symbol" w:hAnsi="Segoe UI Symbol" w:eastAsia="Segoe UI Symbol"/>
          <w:b/>
          <w:color w:val="00A6A6"/>
          <w:sz w:val="22"/>
        </w:rPr>
        <w:t xml:space="preserve">☐  </w:t>
      </w:r>
      <w:r>
        <w:rPr>
          <w:rFonts w:ascii="Aptos" w:hAnsi="Aptos" w:eastAsia="Aptos"/>
          <w:color w:val="172B4D"/>
          <w:sz w:val="21"/>
        </w:rPr>
        <w:t>A dated backup of Week 1 work exists.</w:t>
      </w:r>
    </w:p>
    <w:p>
      <w:pPr>
        <w:pStyle w:val="Heading1"/>
        <w:keepNext/>
      </w:pPr>
      <w:r>
        <w:rPr>
          <w:rFonts w:ascii="Aptos" w:hAnsi="Aptos" w:eastAsia="Aptos"/>
          <w:color w:val="1F6FEB"/>
          <w:sz w:val="32"/>
        </w:rPr>
        <w:t>16. Week 1 evidence to submit</w:t>
      </w:r>
    </w:p>
    <w:p>
      <w:r>
        <w:rPr>
          <w:rFonts w:ascii="Aptos" w:hAnsi="Aptos" w:eastAsia="Aptos"/>
          <w:color w:val="172B4D"/>
          <w:sz w:val="21"/>
        </w:rPr>
        <w:t>Create:</w:t>
      </w:r>
    </w:p>
    <w:p>
      <w:pPr>
        <w:pStyle w:val="PSPJCode"/>
        <w:shd w:fill="F5F7FA"/>
        <w:keepLines/>
        <w:pBdr>
          <w:left w:val="single" w:sz="12" w:space="8" w:color="00A6A6"/>
        </w:pBdr>
      </w:pPr>
      <w:r>
        <w:rPr>
          <w:rFonts w:ascii="Cascadia Mono" w:hAnsi="Cascadia Mono" w:eastAsia="Cascadia Mono"/>
          <w:color w:val="102A43"/>
          <w:sz w:val="16"/>
        </w:rPr>
        <w:t>C:\PSPJ\submissions\week-01\</w:t>
      </w:r>
    </w:p>
    <w:p>
      <w:r>
        <w:rPr>
          <w:rFonts w:ascii="Aptos" w:hAnsi="Aptos" w:eastAsia="Aptos"/>
          <w:color w:val="172B4D"/>
          <w:sz w:val="21"/>
        </w:rPr>
        <w:t>Place these items in it:</w:t>
      </w:r>
    </w:p>
    <w:p>
      <w:pPr>
        <w:pStyle w:val="ListNumber"/>
      </w:pPr>
      <w:r>
        <w:rPr>
          <w:rFonts w:ascii="Cascadia Mono" w:hAnsi="Cascadia Mono" w:eastAsia="Cascadia Mono"/>
          <w:b/>
          <w:color w:val="102A43"/>
          <w:sz w:val="18"/>
        </w:rPr>
        <w:t>HelloPSPJ.java</w:t>
      </w:r>
      <w:r>
        <w:rPr>
          <w:rFonts w:ascii="Aptos" w:hAnsi="Aptos" w:eastAsia="Aptos"/>
          <w:color w:val="172B4D"/>
          <w:sz w:val="21"/>
        </w:rPr>
        <w:t>.</w:t>
      </w:r>
    </w:p>
    <w:p>
      <w:pPr>
        <w:pStyle w:val="ListNumber"/>
      </w:pPr>
      <w:r>
        <w:rPr>
          <w:rFonts w:ascii="Aptos" w:hAnsi="Aptos" w:eastAsia="Aptos"/>
          <w:color w:val="172B4D"/>
          <w:sz w:val="21"/>
        </w:rPr>
        <w:t xml:space="preserve">A screenshot showing </w:t>
      </w:r>
      <w:r>
        <w:rPr>
          <w:rFonts w:ascii="Cascadia Mono" w:hAnsi="Cascadia Mono" w:eastAsia="Cascadia Mono"/>
          <w:b/>
          <w:color w:val="102A43"/>
          <w:sz w:val="18"/>
        </w:rPr>
        <w:t>java --version</w:t>
      </w:r>
      <w:r>
        <w:rPr>
          <w:rFonts w:ascii="Aptos" w:hAnsi="Aptos" w:eastAsia="Aptos"/>
          <w:color w:val="172B4D"/>
          <w:sz w:val="21"/>
        </w:rPr>
        <w:t xml:space="preserve"> and </w:t>
      </w:r>
      <w:r>
        <w:rPr>
          <w:rFonts w:ascii="Cascadia Mono" w:hAnsi="Cascadia Mono" w:eastAsia="Cascadia Mono"/>
          <w:b/>
          <w:color w:val="102A43"/>
          <w:sz w:val="18"/>
        </w:rPr>
        <w:t>javac --version</w:t>
      </w:r>
      <w:r>
        <w:rPr>
          <w:rFonts w:ascii="Aptos" w:hAnsi="Aptos" w:eastAsia="Aptos"/>
          <w:color w:val="172B4D"/>
          <w:sz w:val="21"/>
        </w:rPr>
        <w:t>.</w:t>
      </w:r>
    </w:p>
    <w:p>
      <w:pPr>
        <w:pStyle w:val="ListNumber"/>
      </w:pPr>
      <w:r>
        <w:rPr>
          <w:rFonts w:ascii="Aptos" w:hAnsi="Aptos" w:eastAsia="Aptos"/>
          <w:color w:val="172B4D"/>
          <w:sz w:val="21"/>
        </w:rPr>
        <w:t xml:space="preserve">A screenshot showing </w:t>
      </w:r>
      <w:r>
        <w:rPr>
          <w:rFonts w:ascii="Cascadia Mono" w:hAnsi="Cascadia Mono" w:eastAsia="Cascadia Mono"/>
          <w:b/>
          <w:color w:val="102A43"/>
          <w:sz w:val="18"/>
        </w:rPr>
        <w:t>Acceptance results: 14 passed, 0 failed</w:t>
      </w:r>
      <w:r>
        <w:rPr>
          <w:rFonts w:ascii="Aptos" w:hAnsi="Aptos" w:eastAsia="Aptos"/>
          <w:color w:val="172B4D"/>
          <w:sz w:val="21"/>
        </w:rPr>
        <w:t>.</w:t>
      </w:r>
    </w:p>
    <w:p>
      <w:pPr>
        <w:pStyle w:val="ListNumber"/>
      </w:pPr>
      <w:r>
        <w:rPr>
          <w:rFonts w:ascii="Aptos" w:hAnsi="Aptos" w:eastAsia="Aptos"/>
          <w:color w:val="172B4D"/>
          <w:sz w:val="21"/>
        </w:rPr>
        <w:t xml:space="preserve">A screenshot showing the </w:t>
      </w:r>
      <w:r>
        <w:rPr>
          <w:rFonts w:ascii="Cascadia Mono" w:hAnsi="Cascadia Mono" w:eastAsia="Cascadia Mono"/>
          <w:b/>
          <w:color w:val="102A43"/>
          <w:sz w:val="18"/>
        </w:rPr>
        <w:t>HelloPSPJ</w:t>
      </w:r>
      <w:r>
        <w:rPr>
          <w:rFonts w:ascii="Aptos" w:hAnsi="Aptos" w:eastAsia="Aptos"/>
          <w:color w:val="172B4D"/>
          <w:sz w:val="21"/>
        </w:rPr>
        <w:t xml:space="preserve"> output.</w:t>
      </w:r>
    </w:p>
    <w:p>
      <w:pPr>
        <w:pStyle w:val="ListNumber"/>
      </w:pPr>
      <w:r>
        <w:rPr>
          <w:rFonts w:ascii="Aptos" w:hAnsi="Aptos" w:eastAsia="Aptos"/>
          <w:color w:val="172B4D"/>
          <w:sz w:val="21"/>
        </w:rPr>
        <w:t xml:space="preserve">A text file named </w:t>
      </w:r>
      <w:r>
        <w:rPr>
          <w:rFonts w:ascii="Cascadia Mono" w:hAnsi="Cascadia Mono" w:eastAsia="Cascadia Mono"/>
          <w:b/>
          <w:color w:val="102A43"/>
          <w:sz w:val="18"/>
        </w:rPr>
        <w:t>MY_PATHS.txt</w:t>
      </w:r>
      <w:r>
        <w:rPr>
          <w:rFonts w:ascii="Aptos" w:hAnsi="Aptos" w:eastAsia="Aptos"/>
          <w:color w:val="172B4D"/>
          <w:sz w:val="21"/>
        </w:rPr>
        <w:t xml:space="preserve"> containing:</w:t>
      </w:r>
    </w:p>
    <w:p>
      <w:pPr>
        <w:pStyle w:val="PSPJCode"/>
        <w:shd w:fill="F5F7FA"/>
        <w:keepLines/>
        <w:pBdr>
          <w:left w:val="single" w:sz="12" w:space="8" w:color="00A6A6"/>
        </w:pBdr>
      </w:pPr>
      <w:r>
        <w:rPr>
          <w:rFonts w:ascii="Cascadia Mono" w:hAnsi="Cascadia Mono" w:eastAsia="Cascadia Mono"/>
          <w:color w:val="102A43"/>
          <w:sz w:val="16"/>
        </w:rPr>
        <w:t>Course root:</w:t>
        <w:br/>
        <w:t>Repository path:</w:t>
        <w:br/>
        <w:t>Week 1 work path:</w:t>
        <w:br/>
        <w:t>Submission path:</w:t>
        <w:br/>
        <w:t>JDK path from where.exe javac:</w:t>
      </w:r>
    </w:p>
    <w:p>
      <w:r>
        <w:rPr>
          <w:rFonts w:ascii="Aptos" w:hAnsi="Aptos" w:eastAsia="Aptos"/>
          <w:color w:val="172B4D"/>
          <w:sz w:val="21"/>
        </w:rPr>
        <w:t xml:space="preserve">Do not submit </w:t>
      </w:r>
      <w:r>
        <w:rPr>
          <w:rFonts w:ascii="Cascadia Mono" w:hAnsi="Cascadia Mono" w:eastAsia="Cascadia Mono"/>
          <w:b/>
          <w:color w:val="102A43"/>
          <w:sz w:val="18"/>
        </w:rPr>
        <w:t>.class</w:t>
      </w:r>
      <w:r>
        <w:rPr>
          <w:rFonts w:ascii="Aptos" w:hAnsi="Aptos" w:eastAsia="Aptos"/>
          <w:color w:val="172B4D"/>
          <w:sz w:val="21"/>
        </w:rPr>
        <w:t xml:space="preserve"> files unless specifically requested.</w:t>
      </w:r>
    </w:p>
    <w:p>
      <w:pPr>
        <w:pStyle w:val="Heading1"/>
        <w:keepNext/>
      </w:pPr>
      <w:r>
        <w:rPr>
          <w:rFonts w:ascii="Aptos" w:hAnsi="Aptos" w:eastAsia="Aptos"/>
          <w:color w:val="1F6FEB"/>
          <w:sz w:val="32"/>
        </w:rPr>
        <w:t>17. Instructor checkpoint questions with answers</w:t>
      </w:r>
    </w:p>
    <w:p>
      <w:pPr>
        <w:pStyle w:val="ListNumber"/>
      </w:pPr>
      <w:r>
        <w:rPr>
          <w:rFonts w:ascii="Aptos" w:hAnsi="Aptos" w:eastAsia="Aptos"/>
          <w:b/>
          <w:color w:val="172B4D"/>
          <w:sz w:val="21"/>
        </w:rPr>
        <w:t>What is the difference between a file and a folder?</w:t>
      </w:r>
    </w:p>
    <w:p>
      <w:r>
        <w:rPr>
          <w:rFonts w:ascii="Aptos" w:hAnsi="Aptos" w:eastAsia="Aptos"/>
          <w:color w:val="172B4D"/>
          <w:sz w:val="21"/>
        </w:rPr>
        <w:t>A file stores information; a folder organizes files and other folders.</w:t>
      </w:r>
    </w:p>
    <w:p>
      <w:pPr>
        <w:pStyle w:val="ListNumber"/>
      </w:pPr>
      <w:r>
        <w:rPr>
          <w:rFonts w:ascii="Aptos" w:hAnsi="Aptos" w:eastAsia="Aptos"/>
          <w:b/>
          <w:color w:val="172B4D"/>
          <w:sz w:val="21"/>
        </w:rPr>
        <w:t>What is an absolute path?</w:t>
      </w:r>
    </w:p>
    <w:p>
      <w:r>
        <w:rPr>
          <w:rFonts w:ascii="Aptos" w:hAnsi="Aptos" w:eastAsia="Aptos"/>
          <w:color w:val="172B4D"/>
          <w:sz w:val="21"/>
        </w:rPr>
        <w:t xml:space="preserve">A complete address beginning with a drive, such as </w:t>
      </w:r>
      <w:r>
        <w:rPr>
          <w:rFonts w:ascii="Cascadia Mono" w:hAnsi="Cascadia Mono" w:eastAsia="Cascadia Mono"/>
          <w:b/>
          <w:color w:val="102A43"/>
          <w:sz w:val="18"/>
        </w:rPr>
        <w:t>C:\PSPJ\work\week-01</w:t>
      </w:r>
      <w:r>
        <w:rPr>
          <w:rFonts w:ascii="Aptos" w:hAnsi="Aptos" w:eastAsia="Aptos"/>
          <w:color w:val="172B4D"/>
          <w:sz w:val="21"/>
        </w:rPr>
        <w:t>.</w:t>
      </w:r>
    </w:p>
    <w:p>
      <w:pPr>
        <w:pStyle w:val="ListNumber"/>
      </w:pPr>
      <w:r>
        <w:rPr>
          <w:rFonts w:ascii="Aptos" w:hAnsi="Aptos" w:eastAsia="Aptos"/>
          <w:b/>
          <w:color w:val="172B4D"/>
          <w:sz w:val="21"/>
        </w:rPr>
        <w:t>What does `Get-Location` tell us?</w:t>
      </w:r>
    </w:p>
    <w:p>
      <w:r>
        <w:rPr>
          <w:rFonts w:ascii="Aptos" w:hAnsi="Aptos" w:eastAsia="Aptos"/>
          <w:color w:val="172B4D"/>
          <w:sz w:val="21"/>
        </w:rPr>
        <w:t>The terminal's current working folder.</w:t>
      </w:r>
    </w:p>
    <w:p>
      <w:pPr>
        <w:pStyle w:val="ListNumber"/>
      </w:pPr>
      <w:r>
        <w:rPr>
          <w:rFonts w:ascii="Aptos" w:hAnsi="Aptos" w:eastAsia="Aptos"/>
          <w:b/>
          <w:color w:val="172B4D"/>
          <w:sz w:val="21"/>
        </w:rPr>
        <w:t>Why do we use quotation marks around some paths?</w:t>
      </w:r>
    </w:p>
    <w:p>
      <w:r>
        <w:rPr>
          <w:rFonts w:ascii="Aptos" w:hAnsi="Aptos" w:eastAsia="Aptos"/>
          <w:color w:val="172B4D"/>
          <w:sz w:val="21"/>
        </w:rPr>
        <w:t>They keep a path containing spaces together as one command argument.</w:t>
      </w:r>
    </w:p>
    <w:p>
      <w:pPr>
        <w:pStyle w:val="ListNumber"/>
      </w:pPr>
      <w:r>
        <w:rPr>
          <w:rFonts w:ascii="Aptos" w:hAnsi="Aptos" w:eastAsia="Aptos"/>
          <w:b/>
          <w:color w:val="172B4D"/>
          <w:sz w:val="21"/>
        </w:rPr>
        <w:t>What is the difference between a path and the Windows `PATH` variable?</w:t>
      </w:r>
    </w:p>
    <w:p>
      <w:r>
        <w:rPr>
          <w:rFonts w:ascii="Aptos" w:hAnsi="Aptos" w:eastAsia="Aptos"/>
          <w:color w:val="172B4D"/>
          <w:sz w:val="21"/>
        </w:rPr>
        <w:t xml:space="preserve">A path identifies one file/folder. </w:t>
      </w:r>
      <w:r>
        <w:rPr>
          <w:rFonts w:ascii="Cascadia Mono" w:hAnsi="Cascadia Mono" w:eastAsia="Cascadia Mono"/>
          <w:b/>
          <w:color w:val="102A43"/>
          <w:sz w:val="18"/>
        </w:rPr>
        <w:t>PATH</w:t>
      </w:r>
      <w:r>
        <w:rPr>
          <w:rFonts w:ascii="Aptos" w:hAnsi="Aptos" w:eastAsia="Aptos"/>
          <w:color w:val="172B4D"/>
          <w:sz w:val="21"/>
        </w:rPr>
        <w:t xml:space="preserve"> is a list of folders Windows searches for executable programs.</w:t>
      </w:r>
    </w:p>
    <w:p>
      <w:pPr>
        <w:pStyle w:val="ListNumber"/>
      </w:pPr>
      <w:r>
        <w:rPr>
          <w:rFonts w:ascii="Aptos" w:hAnsi="Aptos" w:eastAsia="Aptos"/>
          <w:b/>
          <w:color w:val="172B4D"/>
          <w:sz w:val="21"/>
        </w:rPr>
        <w:t>Why is a JDK required instead of only a JRE?</w:t>
      </w:r>
    </w:p>
    <w:p>
      <w:r>
        <w:rPr>
          <w:rFonts w:ascii="Aptos" w:hAnsi="Aptos" w:eastAsia="Aptos"/>
          <w:color w:val="172B4D"/>
          <w:sz w:val="21"/>
        </w:rPr>
        <w:t xml:space="preserve">The JDK includes </w:t>
      </w:r>
      <w:r>
        <w:rPr>
          <w:rFonts w:ascii="Cascadia Mono" w:hAnsi="Cascadia Mono" w:eastAsia="Cascadia Mono"/>
          <w:b/>
          <w:color w:val="102A43"/>
          <w:sz w:val="18"/>
        </w:rPr>
        <w:t>javac</w:t>
      </w:r>
      <w:r>
        <w:rPr>
          <w:rFonts w:ascii="Aptos" w:hAnsi="Aptos" w:eastAsia="Aptos"/>
          <w:color w:val="172B4D"/>
          <w:sz w:val="21"/>
        </w:rPr>
        <w:t>, which compiles source code.</w:t>
      </w:r>
    </w:p>
    <w:p>
      <w:pPr>
        <w:pStyle w:val="ListNumber"/>
      </w:pPr>
      <w:r>
        <w:rPr>
          <w:rFonts w:ascii="Aptos" w:hAnsi="Aptos" w:eastAsia="Aptos"/>
          <w:b/>
          <w:color w:val="172B4D"/>
          <w:sz w:val="21"/>
        </w:rPr>
        <w:t>What does `javac` produce?</w:t>
      </w:r>
    </w:p>
    <w:p>
      <w:r>
        <w:rPr>
          <w:rFonts w:ascii="Cascadia Mono" w:hAnsi="Cascadia Mono" w:eastAsia="Cascadia Mono"/>
          <w:b/>
          <w:color w:val="102A43"/>
          <w:sz w:val="18"/>
        </w:rPr>
        <w:t>.class</w:t>
      </w:r>
      <w:r>
        <w:rPr>
          <w:rFonts w:ascii="Aptos" w:hAnsi="Aptos" w:eastAsia="Aptos"/>
          <w:color w:val="172B4D"/>
          <w:sz w:val="21"/>
        </w:rPr>
        <w:t xml:space="preserve"> bytecode files.</w:t>
      </w:r>
    </w:p>
    <w:p>
      <w:pPr>
        <w:pStyle w:val="ListNumber"/>
      </w:pPr>
      <w:r>
        <w:rPr>
          <w:rFonts w:ascii="Aptos" w:hAnsi="Aptos" w:eastAsia="Aptos"/>
          <w:b/>
          <w:color w:val="172B4D"/>
          <w:sz w:val="21"/>
        </w:rPr>
        <w:t>Why must `HelloPSPJ.java` and `public class HelloPSPJ` match?</w:t>
      </w:r>
    </w:p>
    <w:p>
      <w:r>
        <w:rPr>
          <w:rFonts w:ascii="Aptos" w:hAnsi="Aptos" w:eastAsia="Aptos"/>
          <w:color w:val="172B4D"/>
          <w:sz w:val="21"/>
        </w:rPr>
        <w:t>Java requires a public top-level class to use the same filename.</w:t>
      </w:r>
    </w:p>
    <w:p>
      <w:pPr>
        <w:pStyle w:val="ListNumber"/>
      </w:pPr>
      <w:r>
        <w:rPr>
          <w:rFonts w:ascii="Aptos" w:hAnsi="Aptos" w:eastAsia="Aptos"/>
          <w:b/>
          <w:color w:val="172B4D"/>
          <w:sz w:val="21"/>
        </w:rPr>
        <w:t>Why do we run the scripts from the repository root?</w:t>
      </w:r>
    </w:p>
    <w:p>
      <w:r>
        <w:rPr>
          <w:rFonts w:ascii="Aptos" w:hAnsi="Aptos" w:eastAsia="Aptos"/>
          <w:color w:val="172B4D"/>
          <w:sz w:val="21"/>
        </w:rPr>
        <w:t xml:space="preserve">Their relative paths assume </w:t>
      </w:r>
      <w:r>
        <w:rPr>
          <w:rFonts w:ascii="Cascadia Mono" w:hAnsi="Cascadia Mono" w:eastAsia="Cascadia Mono"/>
          <w:b/>
          <w:color w:val="102A43"/>
          <w:sz w:val="18"/>
        </w:rPr>
        <w:t>src</w:t>
      </w:r>
      <w:r>
        <w:rPr>
          <w:rFonts w:ascii="Aptos" w:hAnsi="Aptos" w:eastAsia="Aptos"/>
          <w:color w:val="172B4D"/>
          <w:sz w:val="21"/>
        </w:rPr>
        <w:t xml:space="preserve">, </w:t>
      </w:r>
      <w:r>
        <w:rPr>
          <w:rFonts w:ascii="Cascadia Mono" w:hAnsi="Cascadia Mono" w:eastAsia="Cascadia Mono"/>
          <w:b/>
          <w:color w:val="102A43"/>
          <w:sz w:val="18"/>
        </w:rPr>
        <w:t>test</w:t>
      </w:r>
      <w:r>
        <w:rPr>
          <w:rFonts w:ascii="Aptos" w:hAnsi="Aptos" w:eastAsia="Aptos"/>
          <w:color w:val="172B4D"/>
          <w:sz w:val="21"/>
        </w:rPr>
        <w:t xml:space="preserve">, </w:t>
      </w:r>
      <w:r>
        <w:rPr>
          <w:rFonts w:ascii="Cascadia Mono" w:hAnsi="Cascadia Mono" w:eastAsia="Cascadia Mono"/>
          <w:b/>
          <w:color w:val="102A43"/>
          <w:sz w:val="18"/>
        </w:rPr>
        <w:t>data</w:t>
      </w:r>
      <w:r>
        <w:rPr>
          <w:rFonts w:ascii="Aptos" w:hAnsi="Aptos" w:eastAsia="Aptos"/>
          <w:color w:val="172B4D"/>
          <w:sz w:val="21"/>
        </w:rPr>
        <w:t xml:space="preserve"> and </w:t>
      </w:r>
      <w:r>
        <w:rPr>
          <w:rFonts w:ascii="Cascadia Mono" w:hAnsi="Cascadia Mono" w:eastAsia="Cascadia Mono"/>
          <w:b/>
          <w:color w:val="102A43"/>
          <w:sz w:val="18"/>
        </w:rPr>
        <w:t>out</w:t>
      </w:r>
      <w:r>
        <w:rPr>
          <w:rFonts w:ascii="Aptos" w:hAnsi="Aptos" w:eastAsia="Aptos"/>
          <w:color w:val="172B4D"/>
          <w:sz w:val="21"/>
        </w:rPr>
        <w:t xml:space="preserve"> are below the current folder.</w:t>
      </w:r>
    </w:p>
    <w:p>
      <w:pPr>
        <w:pStyle w:val="ListNumber"/>
      </w:pPr>
      <w:r>
        <w:rPr>
          <w:rFonts w:ascii="Aptos" w:hAnsi="Aptos" w:eastAsia="Aptos"/>
          <w:b/>
          <w:color w:val="172B4D"/>
          <w:sz w:val="21"/>
        </w:rPr>
        <w:t>What does `.` mean in `code .`?</w:t>
      </w:r>
    </w:p>
    <w:p>
      <w:r>
        <w:rPr>
          <w:rFonts w:ascii="Aptos" w:hAnsi="Aptos" w:eastAsia="Aptos"/>
          <w:color w:val="172B4D"/>
          <w:sz w:val="21"/>
        </w:rPr>
        <w:t>The current folder.</w:t>
      </w:r>
    </w:p>
    <w:p>
      <w:pPr>
        <w:pStyle w:val="ListNumber"/>
      </w:pPr>
      <w:r>
        <w:rPr>
          <w:rFonts w:ascii="Aptos" w:hAnsi="Aptos" w:eastAsia="Aptos"/>
          <w:b/>
          <w:color w:val="172B4D"/>
          <w:sz w:val="21"/>
        </w:rPr>
        <w:t>What does `..` mean in `Set-Location ..`?</w:t>
      </w:r>
    </w:p>
    <w:p>
      <w:r>
        <w:rPr>
          <w:rFonts w:ascii="Aptos" w:hAnsi="Aptos" w:eastAsia="Aptos"/>
          <w:color w:val="172B4D"/>
          <w:sz w:val="21"/>
        </w:rPr>
        <w:t>The parent folder, one level upward.</w:t>
      </w:r>
    </w:p>
    <w:p>
      <w:pPr>
        <w:pStyle w:val="ListNumber"/>
      </w:pPr>
      <w:r>
        <w:rPr>
          <w:rFonts w:ascii="Aptos" w:hAnsi="Aptos" w:eastAsia="Aptos"/>
          <w:b/>
          <w:color w:val="172B4D"/>
          <w:sz w:val="21"/>
        </w:rPr>
        <w:t>Why do we avoid OneDrive for active compilation?</w:t>
      </w:r>
    </w:p>
    <w:p>
      <w:r>
        <w:rPr>
          <w:rFonts w:ascii="Aptos" w:hAnsi="Aptos" w:eastAsia="Aptos"/>
          <w:color w:val="172B4D"/>
          <w:sz w:val="21"/>
        </w:rPr>
        <w:t>Synchronization can introduce locks, duplicates and path complexity.</w:t>
      </w:r>
    </w:p>
    <w:p>
      <w:pPr>
        <w:pStyle w:val="ListNumber"/>
      </w:pPr>
      <w:r>
        <w:rPr>
          <w:rFonts w:ascii="Aptos" w:hAnsi="Aptos" w:eastAsia="Aptos"/>
          <w:b/>
          <w:color w:val="172B4D"/>
          <w:sz w:val="21"/>
        </w:rPr>
        <w:t>Is `out` source code?</w:t>
      </w:r>
    </w:p>
    <w:p>
      <w:r>
        <w:rPr>
          <w:rFonts w:ascii="Aptos" w:hAnsi="Aptos" w:eastAsia="Aptos"/>
          <w:color w:val="172B4D"/>
          <w:sz w:val="21"/>
        </w:rPr>
        <w:t>No. It is generated compiled output and can be rebuilt.</w:t>
      </w:r>
    </w:p>
    <w:p>
      <w:pPr>
        <w:pStyle w:val="ListNumber"/>
      </w:pPr>
      <w:r>
        <w:rPr>
          <w:rFonts w:ascii="Aptos" w:hAnsi="Aptos" w:eastAsia="Aptos"/>
          <w:b/>
          <w:color w:val="172B4D"/>
          <w:sz w:val="21"/>
        </w:rPr>
        <w:t>What should be copied when asking for help?</w:t>
      </w:r>
    </w:p>
    <w:p>
      <w:r>
        <w:rPr>
          <w:rFonts w:ascii="Aptos" w:hAnsi="Aptos" w:eastAsia="Aptos"/>
          <w:color w:val="172B4D"/>
          <w:sz w:val="21"/>
        </w:rPr>
        <w:t>The exact command, complete error, current path and tool versions.</w:t>
      </w:r>
    </w:p>
    <w:p>
      <w:pPr>
        <w:pStyle w:val="ListNumber"/>
      </w:pPr>
      <w:r>
        <w:rPr>
          <w:rFonts w:ascii="Aptos" w:hAnsi="Aptos" w:eastAsia="Aptos"/>
          <w:b/>
          <w:color w:val="172B4D"/>
          <w:sz w:val="21"/>
        </w:rPr>
        <w:t>What confirms that the complete setup is working?</w:t>
      </w:r>
    </w:p>
    <w:p>
      <w:r>
        <w:rPr>
          <w:rFonts w:ascii="Aptos" w:hAnsi="Aptos" w:eastAsia="Aptos"/>
          <w:color w:val="172B4D"/>
          <w:sz w:val="21"/>
        </w:rPr>
        <w:t>The diagnostic has no failures, 14 acceptance checks pass, and the first independent program compiles and runs.</w:t>
      </w:r>
    </w:p>
    <w:p>
      <w:pPr>
        <w:pStyle w:val="Heading1"/>
        <w:keepNext/>
      </w:pPr>
      <w:r>
        <w:rPr>
          <w:rFonts w:ascii="Aptos" w:hAnsi="Aptos" w:eastAsia="Aptos"/>
          <w:color w:val="1F6FEB"/>
          <w:sz w:val="32"/>
        </w:rPr>
        <w:t>18. Official references</w:t>
      </w:r>
    </w:p>
    <w:p>
      <w:pPr>
        <w:pStyle w:val="ListBullet"/>
      </w:pPr>
      <w:r>
        <w:rPr>
          <w:rFonts w:ascii="Aptos" w:hAnsi="Aptos" w:eastAsia="Aptos"/>
          <w:color w:val="172B4D"/>
          <w:sz w:val="21"/>
        </w:rPr>
        <w:t>Eclipse Adoptium Windows MSI installation:</w:t>
      </w:r>
    </w:p>
    <w:p>
      <w:hyperlink r:id="rId12">
        <w:r>
          <w:rPr>
            <w:color w:val="1F6FEB"/>
            <w:u w:val="single"/>
          </w:rPr>
          <w:t>https://adoptium.net/installation/windows/</w:t>
        </w:r>
      </w:hyperlink>
    </w:p>
    <w:p>
      <w:pPr>
        <w:pStyle w:val="ListBullet"/>
      </w:pPr>
      <w:r>
        <w:rPr>
          <w:rFonts w:ascii="Aptos" w:hAnsi="Aptos" w:eastAsia="Aptos"/>
          <w:color w:val="172B4D"/>
          <w:sz w:val="21"/>
        </w:rPr>
        <w:t>Eclipse Temurin downloads:</w:t>
      </w:r>
    </w:p>
    <w:p>
      <w:hyperlink r:id="rId13">
        <w:r>
          <w:rPr>
            <w:color w:val="1F6FEB"/>
            <w:u w:val="single"/>
          </w:rPr>
          <w:t>https://adoptium.net/temurin/releases/</w:t>
        </w:r>
      </w:hyperlink>
    </w:p>
    <w:p>
      <w:pPr>
        <w:pStyle w:val="ListBullet"/>
      </w:pPr>
      <w:r>
        <w:rPr>
          <w:rFonts w:ascii="Aptos" w:hAnsi="Aptos" w:eastAsia="Aptos"/>
          <w:color w:val="172B4D"/>
          <w:sz w:val="21"/>
        </w:rPr>
        <w:t>Java in Visual Studio Code:</w:t>
      </w:r>
    </w:p>
    <w:p>
      <w:hyperlink r:id="rId14">
        <w:r>
          <w:rPr>
            <w:color w:val="1F6FEB"/>
            <w:u w:val="single"/>
          </w:rPr>
          <w:t>https://code.visualstudio.com/docs/languages/java</w:t>
        </w:r>
      </w:hyperlink>
    </w:p>
    <w:p>
      <w:pPr>
        <w:pStyle w:val="ListBullet"/>
      </w:pPr>
      <w:r>
        <w:rPr>
          <w:rFonts w:ascii="Aptos" w:hAnsi="Aptos" w:eastAsia="Aptos"/>
          <w:color w:val="172B4D"/>
          <w:sz w:val="21"/>
        </w:rPr>
        <w:t>Git for Windows:</w:t>
      </w:r>
    </w:p>
    <w:p>
      <w:hyperlink r:id="rId16">
        <w:r>
          <w:rPr>
            <w:color w:val="1F6FEB"/>
            <w:u w:val="single"/>
          </w:rPr>
          <w:t>https://git-scm.com/install/windows.html</w:t>
        </w:r>
      </w:hyperlink>
    </w:p>
    <w:p>
      <w:pPr>
        <w:pStyle w:val="ListBullet"/>
      </w:pPr>
      <w:r>
        <w:rPr>
          <w:rFonts w:ascii="Aptos" w:hAnsi="Aptos" w:eastAsia="Aptos"/>
          <w:color w:val="172B4D"/>
          <w:sz w:val="21"/>
        </w:rPr>
        <w:t>GitHub repository cloning:</w:t>
      </w:r>
    </w:p>
    <w:p>
      <w:hyperlink r:id="rId17">
        <w:r>
          <w:rPr>
            <w:color w:val="1F6FEB"/>
            <w:u w:val="single"/>
          </w:rPr>
          <w:t>https://docs.github.com/en/repositories/creating-and-managing-repositories/cloning-a-repository</w:t>
        </w:r>
      </w:hyperlink>
    </w:p>
    <w:p>
      <w:r>
        <w:rPr>
          <w:rFonts w:ascii="Aptos" w:hAnsi="Aptos" w:eastAsia="Aptos"/>
          <w:b/>
          <w:color w:val="172B4D"/>
          <w:sz w:val="21"/>
        </w:rPr>
        <w:t>Prepared by Dr. N. Chaitanya Kumar</w:t>
      </w:r>
      <w:r>
        <w:rPr>
          <w:rFonts w:ascii="Aptos" w:hAnsi="Aptos" w:eastAsia="Aptos"/>
          <w:color w:val="172B4D"/>
          <w:sz w:val="21"/>
        </w:rPr>
        <w:t xml:space="preserve"> Professor in CSE &amp; Coordinator, Freshman Engineering Department</w:t>
      </w:r>
    </w:p>
    <w:p>
      <w:r>
        <w:br w:type="page"/>
      </w:r>
    </w:p>
    <w:p>
      <w:pPr>
        <w:spacing w:before="1600"/>
        <w:jc w:val="center"/>
      </w:pPr>
      <w:r>
        <w:rPr>
          <w:rFonts w:ascii="Aptos" w:hAnsi="Aptos" w:eastAsia="Aptos"/>
          <w:b/>
          <w:color w:val="F0A202"/>
          <w:sz w:val="22"/>
        </w:rPr>
        <w:t>READY TO PROGRAM</w:t>
      </w:r>
    </w:p>
    <w:p>
      <w:pPr>
        <w:jc w:val="center"/>
      </w:pPr>
      <w:r>
        <w:rPr>
          <w:rFonts w:ascii="Aptos Display" w:hAnsi="Aptos Display" w:eastAsia="Aptos Display"/>
          <w:b/>
          <w:color w:val="102A43"/>
          <w:sz w:val="52"/>
        </w:rPr>
        <w:t>Know your path.</w:t>
        <w:br/>
        <w:t>Trust your checks.</w:t>
        <w:br/>
        <w:t>Read the complete error.</w:t>
      </w:r>
    </w:p>
    <w:p>
      <w:pPr>
        <w:spacing w:before="480" w:after="440"/>
        <w:jc w:val="center"/>
        <w:shd w:fill="E8F7F6"/>
      </w:pPr>
      <w:r>
        <w:rPr>
          <w:rFonts w:ascii="Cascadia Mono" w:hAnsi="Cascadia Mono" w:eastAsia="Cascadia Mono"/>
          <w:b/>
          <w:color w:val="102A43"/>
          <w:sz w:val="18"/>
        </w:rPr>
        <w:t>Get-Location</w:t>
      </w:r>
      <w:r>
        <w:rPr>
          <w:rFonts w:ascii="Aptos" w:hAnsi="Aptos" w:eastAsia="Aptos"/>
          <w:color w:val="172B4D"/>
          <w:sz w:val="22"/>
        </w:rPr>
        <w:t xml:space="preserve">  →  </w:t>
      </w:r>
      <w:r>
        <w:rPr>
          <w:rFonts w:ascii="Cascadia Mono" w:hAnsi="Cascadia Mono" w:eastAsia="Cascadia Mono"/>
          <w:b/>
          <w:color w:val="102A43"/>
          <w:sz w:val="18"/>
        </w:rPr>
        <w:t>Get-ChildItem</w:t>
      </w:r>
      <w:r>
        <w:rPr>
          <w:rFonts w:ascii="Aptos" w:hAnsi="Aptos" w:eastAsia="Aptos"/>
          <w:color w:val="172B4D"/>
          <w:sz w:val="22"/>
        </w:rPr>
        <w:t xml:space="preserve">  →  exact command  →  complete error</w:t>
      </w:r>
    </w:p>
    <w:p>
      <w:pPr>
        <w:jc w:val="center"/>
      </w:pPr>
      <w:r>
        <w:rPr>
          <w:rFonts w:ascii="Aptos" w:hAnsi="Aptos" w:eastAsia="Aptos"/>
          <w:b/>
          <w:color w:val="5D6B7A"/>
          <w:sz w:val="18"/>
        </w:rPr>
        <w:t>Reference project</w:t>
      </w:r>
    </w:p>
    <w:p>
      <w:pPr>
        <w:jc w:val="center"/>
      </w:pPr>
      <w:hyperlink r:id="rId18">
        <w:r>
          <w:rPr>
            <w:color w:val="1F6FEB"/>
            <w:u w:val="single"/>
          </w:rPr>
          <w:t>github.com/nckumaruoh/pspj-smart-locker-reference</w:t>
        </w:r>
      </w:hyperlink>
    </w:p>
    <w:p>
      <w:pPr>
        <w:spacing w:before="760"/>
        <w:jc w:val="center"/>
      </w:pPr>
      <w:r>
        <w:rPr>
          <w:rFonts w:ascii="Aptos" w:hAnsi="Aptos" w:eastAsia="Aptos"/>
          <w:b/>
          <w:color w:val="102A43"/>
          <w:sz w:val="24"/>
        </w:rPr>
        <w:t>Dr. N. Chaitanya Kumar</w:t>
      </w:r>
    </w:p>
    <w:p>
      <w:pPr>
        <w:jc w:val="center"/>
      </w:pPr>
      <w:r>
        <w:rPr>
          <w:rFonts w:ascii="Aptos" w:hAnsi="Aptos" w:eastAsia="Aptos"/>
          <w:color w:val="5D6B7A"/>
          <w:sz w:val="19"/>
        </w:rPr>
        <w:t>Professor in CSE &amp; Coordinator, Freshman Engineering Department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7200"/>
      <w:gridCol w:w="2160"/>
    </w:tblGrid>
    <w:tr>
      <w:trPr>
        <w:tblHeader w:val="true"/>
      </w:trPr>
      <w:tc>
        <w:tcPr>
          <w:tcW w:type="dxa" w:w="7200"/>
          <w:tcMar>
            <w:top w:w="80" w:type="dxa"/>
            <w:start w:w="120" w:type="dxa"/>
            <w:bottom w:w="80" w:type="dxa"/>
            <w:end w:w="120" w:type="dxa"/>
          </w:tcMar>
          <w:vAlign w:val="center"/>
        </w:tcPr>
        <w:p>
          <w:pPr>
            <w:jc w:val="left"/>
          </w:pPr>
          <w:r>
            <w:rPr>
              <w:rFonts w:ascii="Aptos" w:hAnsi="Aptos" w:eastAsia="Aptos"/>
              <w:color w:val="5D6B7A"/>
              <w:sz w:val="16"/>
            </w:rPr>
            <w:t>Dr. N. Chaitanya Kumar  |  Freshman Engineering Department</w:t>
          </w:r>
        </w:p>
      </w:tc>
      <w:tc>
        <w:tcPr>
          <w:tcW w:type="dxa" w:w="2160"/>
          <w:tcMar>
            <w:top w:w="80" w:type="dxa"/>
            <w:start w:w="120" w:type="dxa"/>
            <w:bottom w:w="80" w:type="dxa"/>
            <w:end w:w="120" w:type="dxa"/>
          </w:tcMar>
          <w:vAlign w:val="center"/>
        </w:tcPr>
        <w:p>
          <w:pPr>
            <w:jc w:val="right"/>
          </w:pPr>
          <w:r>
            <w:rPr>
              <w:rFonts w:ascii="Aptos" w:hAnsi="Aptos" w:eastAsia="Aptos"/>
              <w:b/>
              <w:color w:val="5D6B7A"/>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8" w:color="00A6A6"/>
      </w:pBdr>
    </w:pPr>
    <w:r>
      <w:rPr>
        <w:rFonts w:ascii="Aptos" w:hAnsi="Aptos" w:eastAsia="Aptos"/>
        <w:b/>
        <w:color w:val="5D6B7A"/>
        <w:sz w:val="17"/>
      </w:rPr>
      <w:t>PSPJ 26SC1101E  •  STUDENT SETUP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color w:val="172B4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color w:val="172B4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PJCode">
    <w:name w:val="PSPJ Code"/>
    <w:pPr>
      <w:spacing w:before="80" w:after="140" w:line="252" w:lineRule="auto"/>
      <w:ind w:left="230" w:right="115"/>
    </w:pPr>
    <w:rPr>
      <w:rFonts w:ascii="Cascadia Mono" w:hAnsi="Cascadia Mono"/>
      <w:color w:val="102A43"/>
      <w:sz w:val="16"/>
    </w:rPr>
  </w:style>
  <w:style w:type="paragraph" w:customStyle="1" w:styleId="PSPJCallout">
    <w:name w:val="PSPJ Callout"/>
    <w:pPr>
      <w:spacing w:before="100" w:after="180" w:line="288" w:lineRule="auto"/>
      <w:ind w:left="259" w:right="115"/>
    </w:pPr>
    <w:rPr>
      <w:rFonts w:ascii="Aptos" w:hAnsi="Aptos"/>
      <w:color w:val="102A4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doptium.net/installation/windows/" TargetMode="External"/><Relationship Id="rId13" Type="http://schemas.openxmlformats.org/officeDocument/2006/relationships/hyperlink" Target="https://adoptium.net/temurin/releases/" TargetMode="External"/><Relationship Id="rId14" Type="http://schemas.openxmlformats.org/officeDocument/2006/relationships/hyperlink" Target="https://code.visualstudio.com/docs/languages/java" TargetMode="External"/><Relationship Id="rId15" Type="http://schemas.openxmlformats.org/officeDocument/2006/relationships/hyperlink" Target="https://code.visualstudio.com/" TargetMode="External"/><Relationship Id="rId16" Type="http://schemas.openxmlformats.org/officeDocument/2006/relationships/hyperlink" Target="https://git-scm.com/install/windows.html" TargetMode="External"/><Relationship Id="rId17" Type="http://schemas.openxmlformats.org/officeDocument/2006/relationships/hyperlink" Target="https://docs.github.com/en/repositories/creating-and-managing-repositories/cloning-a-repository" TargetMode="External"/><Relationship Id="rId18" Type="http://schemas.openxmlformats.org/officeDocument/2006/relationships/hyperlink" Target="https://github.com/nckumaruoh/pspj-smart-locker-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PSPJ Student Software Installation, Folders, Paths and Troubleshooting Guide</dc:title>
  <dc:subject>Beginner setup handbook for PSPJ 26SC1101E</dc:subject>
  <dc:creator>Dr. N. Chaitanya Kumar</dc:creator>
  <cp:keywords>PSPJ, Java, JDK, VS Code, Git, paths, troubleshooting</cp:keywords>
  <dc:description>generated by python-docx</dc:description>
  <cp:lastModifiedBy/>
  <cp:revision>1</cp:revision>
  <dcterms:created xsi:type="dcterms:W3CDTF">2013-12-23T23:15:00Z</dcterms:created>
  <dcterms:modified xsi:type="dcterms:W3CDTF">2013-12-23T23:15:00Z</dcterms:modified>
  <cp:category/>
</cp:coreProperties>
</file>